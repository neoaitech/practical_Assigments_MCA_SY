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0C0BC" w14:textId="77777777" w:rsidR="007F78BF" w:rsidRPr="007F78BF" w:rsidRDefault="007F78BF">
      <w:pPr>
        <w:spacing w:after="520"/>
        <w:jc w:val="center"/>
        <w:rPr>
          <w:b/>
          <w:i/>
          <w:color w:val="666666"/>
          <w:sz w:val="22"/>
        </w:rPr>
      </w:pPr>
      <w:r w:rsidRPr="007F78BF">
        <w:rPr>
          <w:b/>
          <w:i/>
          <w:color w:val="666666"/>
          <w:sz w:val="22"/>
        </w:rPr>
        <w:t xml:space="preserve">Practical Name: Deploying application through </w:t>
      </w:r>
      <w:proofErr w:type="spellStart"/>
      <w:r w:rsidRPr="007F78BF">
        <w:rPr>
          <w:b/>
          <w:i/>
          <w:color w:val="666666"/>
          <w:sz w:val="22"/>
        </w:rPr>
        <w:t>kubernetes</w:t>
      </w:r>
      <w:proofErr w:type="spellEnd"/>
      <w:r w:rsidRPr="007F78BF">
        <w:rPr>
          <w:b/>
          <w:i/>
          <w:color w:val="666666"/>
          <w:sz w:val="22"/>
        </w:rPr>
        <w:t xml:space="preserve"> to Azure cloud. </w:t>
      </w:r>
    </w:p>
    <w:p w14:paraId="5F7EBCFE" w14:textId="77777777" w:rsidR="005C6DF4" w:rsidRDefault="00561294">
      <w:pPr>
        <w:spacing w:after="520"/>
        <w:jc w:val="center"/>
      </w:pPr>
      <w:r>
        <w:rPr>
          <w:i/>
          <w:color w:val="666666"/>
          <w:sz w:val="22"/>
        </w:rPr>
        <w:t>Windows 11 PowerShell edition</w:t>
      </w:r>
    </w:p>
    <w:p w14:paraId="1C254E2B" w14:textId="77777777" w:rsidR="005C6DF4" w:rsidRDefault="00561294">
      <w:pPr>
        <w:spacing w:before="80" w:after="40"/>
        <w:jc w:val="center"/>
      </w:pPr>
      <w:r>
        <w:rPr>
          <w:noProof/>
          <w:lang w:val="en-IN" w:eastAsia="en-IN"/>
        </w:rPr>
        <w:drawing>
          <wp:inline distT="0" distB="0" distL="0" distR="0" wp14:anchorId="3D8F9CA3" wp14:editId="4978F1A1">
            <wp:extent cx="5806440" cy="1277416"/>
            <wp:effectExtent l="0" t="0" r="0" b="0"/>
            <wp:docPr id="1" name="Picture 1" descr="The same small application moving from code to cloud" title="The same small application moving from code to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8"/>
                    <a:stretch>
                      <a:fillRect/>
                    </a:stretch>
                  </pic:blipFill>
                  <pic:spPr>
                    <a:xfrm>
                      <a:off x="0" y="0"/>
                      <a:ext cx="5806440" cy="1277416"/>
                    </a:xfrm>
                    <a:prstGeom prst="rect">
                      <a:avLst/>
                    </a:prstGeom>
                  </pic:spPr>
                </pic:pic>
              </a:graphicData>
            </a:graphic>
          </wp:inline>
        </w:drawing>
      </w:r>
    </w:p>
    <w:p w14:paraId="5E347EB1" w14:textId="77777777" w:rsidR="005C6DF4" w:rsidRDefault="00561294">
      <w:pPr>
        <w:spacing w:after="120" w:line="259" w:lineRule="auto"/>
        <w:jc w:val="center"/>
      </w:pPr>
      <w:r>
        <w:rPr>
          <w:i/>
          <w:color w:val="666666"/>
          <w:sz w:val="17"/>
        </w:rPr>
        <w:t>The same small application moving from code to cloud</w:t>
      </w:r>
    </w:p>
    <w:p w14:paraId="1EED398C" w14:textId="77777777" w:rsidR="005C6DF4" w:rsidRDefault="00561294">
      <w:pPr>
        <w:spacing w:line="259" w:lineRule="auto"/>
      </w:pPr>
      <w:r>
        <w:t>This practical teaches the complete path from a small Python web application to a container, a local Kubernetes deployment, and an Azure Kubernetes Service deployment using the Azure portal or PowerShell. Students also update the application and observe how Kubernetes performs a controlled rolling update.</w:t>
      </w:r>
    </w:p>
    <w:p w14:paraId="0DC58342" w14:textId="77777777" w:rsidR="005C6DF4" w:rsidRDefault="00561294">
      <w:pPr>
        <w:spacing w:after="120" w:line="259" w:lineRule="auto"/>
      </w:pPr>
      <w:r>
        <w:rPr>
          <w:b/>
        </w:rPr>
        <w:t xml:space="preserve">Project name </w:t>
      </w:r>
      <w:r>
        <w:t>Hello Cloud App. The application returns a small JSON response and a health response so that students can easily see when a new version is running.</w:t>
      </w:r>
    </w:p>
    <w:p w14:paraId="6D4934D2" w14:textId="77777777" w:rsidR="005C6DF4" w:rsidRDefault="00561294">
      <w:pPr>
        <w:spacing w:after="120" w:line="259" w:lineRule="auto"/>
      </w:pPr>
      <w:r>
        <w:rPr>
          <w:b/>
        </w:rPr>
        <w:t xml:space="preserve">Important Azure note </w:t>
      </w:r>
      <w:r>
        <w:t>Azure for Students is credit based. Check your remaining credit before creating AKS, monitor usage, and delete the resource group at the end of the lab. The Azure section includes visual Azure portal steps and an optional PowerShell route.</w:t>
      </w:r>
    </w:p>
    <w:p w14:paraId="2C7C3ED2" w14:textId="77777777" w:rsidR="005C6DF4" w:rsidRDefault="00561294">
      <w:r>
        <w:br w:type="page"/>
      </w:r>
    </w:p>
    <w:p w14:paraId="3582D2BC" w14:textId="77777777" w:rsidR="005C6DF4" w:rsidRDefault="00561294">
      <w:pPr>
        <w:pStyle w:val="Heading1"/>
        <w:spacing w:before="240" w:after="100"/>
      </w:pPr>
      <w:r>
        <w:rPr>
          <w:rFonts w:ascii="Arial" w:hAnsi="Arial"/>
          <w:sz w:val="32"/>
        </w:rPr>
        <w:lastRenderedPageBreak/>
        <w:t>Practical Overview</w:t>
      </w:r>
    </w:p>
    <w:p w14:paraId="76DB44F8" w14:textId="77777777" w:rsidR="005C6DF4" w:rsidRDefault="00561294">
      <w:pPr>
        <w:spacing w:after="120" w:line="259" w:lineRule="auto"/>
      </w:pPr>
      <w:r>
        <w:t>By the end of this practical, a student will be able to create a small Flask application, build it into a Docker image, test it on Windows 11, run it with local Kubernetes, publish the image to Azure Container Registry, deploy it to Azure Kubernetes Service, update the running application, and roll back when necessary.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2880"/>
        <w:gridCol w:w="4320"/>
      </w:tblGrid>
      <w:tr w:rsidR="005C6DF4" w14:paraId="5727E02E" w14:textId="77777777">
        <w:trPr>
          <w:tblHeader/>
          <w:jc w:val="center"/>
        </w:trPr>
        <w:tc>
          <w:tcPr>
            <w:tcW w:w="2088" w:type="dxa"/>
            <w:shd w:val="clear" w:color="auto" w:fill="1F4E79"/>
            <w:tcMar>
              <w:top w:w="100" w:type="dxa"/>
              <w:left w:w="100" w:type="dxa"/>
              <w:bottom w:w="100" w:type="dxa"/>
              <w:right w:w="100" w:type="dxa"/>
            </w:tcMar>
            <w:vAlign w:val="center"/>
          </w:tcPr>
          <w:p w14:paraId="54F1D3A8" w14:textId="77777777" w:rsidR="005C6DF4" w:rsidRDefault="00561294">
            <w:r>
              <w:rPr>
                <w:b/>
                <w:color w:val="FFFFFF"/>
                <w:sz w:val="18"/>
              </w:rPr>
              <w:t>Stage</w:t>
            </w:r>
          </w:p>
        </w:tc>
        <w:tc>
          <w:tcPr>
            <w:tcW w:w="2880" w:type="dxa"/>
            <w:shd w:val="clear" w:color="auto" w:fill="1F4E79"/>
            <w:tcMar>
              <w:top w:w="100" w:type="dxa"/>
              <w:left w:w="100" w:type="dxa"/>
              <w:bottom w:w="100" w:type="dxa"/>
              <w:right w:w="100" w:type="dxa"/>
            </w:tcMar>
            <w:vAlign w:val="center"/>
          </w:tcPr>
          <w:p w14:paraId="5C51ADB8" w14:textId="77777777" w:rsidR="005C6DF4" w:rsidRDefault="00561294">
            <w:r>
              <w:rPr>
                <w:b/>
                <w:color w:val="FFFFFF"/>
                <w:sz w:val="18"/>
              </w:rPr>
              <w:t>Main tool</w:t>
            </w:r>
          </w:p>
        </w:tc>
        <w:tc>
          <w:tcPr>
            <w:tcW w:w="4320" w:type="dxa"/>
            <w:shd w:val="clear" w:color="auto" w:fill="1F4E79"/>
            <w:tcMar>
              <w:top w:w="100" w:type="dxa"/>
              <w:left w:w="100" w:type="dxa"/>
              <w:bottom w:w="100" w:type="dxa"/>
              <w:right w:w="100" w:type="dxa"/>
            </w:tcMar>
            <w:vAlign w:val="center"/>
          </w:tcPr>
          <w:p w14:paraId="448255F1" w14:textId="77777777" w:rsidR="005C6DF4" w:rsidRDefault="00561294">
            <w:r>
              <w:rPr>
                <w:b/>
                <w:color w:val="FFFFFF"/>
                <w:sz w:val="18"/>
              </w:rPr>
              <w:t>Evidence to collect</w:t>
            </w:r>
          </w:p>
        </w:tc>
      </w:tr>
      <w:tr w:rsidR="005C6DF4" w14:paraId="1FC3B2B7" w14:textId="77777777">
        <w:trPr>
          <w:cantSplit/>
          <w:jc w:val="center"/>
        </w:trPr>
        <w:tc>
          <w:tcPr>
            <w:tcW w:w="2088" w:type="dxa"/>
            <w:tcMar>
              <w:top w:w="90" w:type="dxa"/>
              <w:left w:w="100" w:type="dxa"/>
              <w:bottom w:w="90" w:type="dxa"/>
              <w:right w:w="100" w:type="dxa"/>
            </w:tcMar>
            <w:vAlign w:val="center"/>
          </w:tcPr>
          <w:p w14:paraId="2FD0388D" w14:textId="77777777" w:rsidR="005C6DF4" w:rsidRDefault="00561294">
            <w:pPr>
              <w:spacing w:after="0"/>
            </w:pPr>
            <w:r>
              <w:rPr>
                <w:sz w:val="18"/>
              </w:rPr>
              <w:t>Create</w:t>
            </w:r>
          </w:p>
        </w:tc>
        <w:tc>
          <w:tcPr>
            <w:tcW w:w="2880" w:type="dxa"/>
            <w:tcMar>
              <w:top w:w="90" w:type="dxa"/>
              <w:left w:w="100" w:type="dxa"/>
              <w:bottom w:w="90" w:type="dxa"/>
              <w:right w:w="100" w:type="dxa"/>
            </w:tcMar>
            <w:vAlign w:val="center"/>
          </w:tcPr>
          <w:p w14:paraId="62164C04" w14:textId="77777777" w:rsidR="005C6DF4" w:rsidRDefault="00561294">
            <w:pPr>
              <w:spacing w:after="0"/>
            </w:pPr>
            <w:r>
              <w:rPr>
                <w:sz w:val="18"/>
              </w:rPr>
              <w:t>Python and Flask</w:t>
            </w:r>
          </w:p>
        </w:tc>
        <w:tc>
          <w:tcPr>
            <w:tcW w:w="4320" w:type="dxa"/>
            <w:tcMar>
              <w:top w:w="90" w:type="dxa"/>
              <w:left w:w="100" w:type="dxa"/>
              <w:bottom w:w="90" w:type="dxa"/>
              <w:right w:w="100" w:type="dxa"/>
            </w:tcMar>
            <w:vAlign w:val="center"/>
          </w:tcPr>
          <w:p w14:paraId="0C6F2AA5" w14:textId="77777777" w:rsidR="005C6DF4" w:rsidRDefault="00561294">
            <w:pPr>
              <w:spacing w:after="0"/>
            </w:pPr>
            <w:r>
              <w:rPr>
                <w:sz w:val="18"/>
              </w:rPr>
              <w:t>Browser response from localhost</w:t>
            </w:r>
          </w:p>
        </w:tc>
      </w:tr>
      <w:tr w:rsidR="005C6DF4" w14:paraId="192F964B" w14:textId="77777777">
        <w:trPr>
          <w:cantSplit/>
          <w:jc w:val="center"/>
        </w:trPr>
        <w:tc>
          <w:tcPr>
            <w:tcW w:w="2088" w:type="dxa"/>
            <w:shd w:val="clear" w:color="auto" w:fill="F4F7FA"/>
            <w:tcMar>
              <w:top w:w="90" w:type="dxa"/>
              <w:left w:w="100" w:type="dxa"/>
              <w:bottom w:w="90" w:type="dxa"/>
              <w:right w:w="100" w:type="dxa"/>
            </w:tcMar>
            <w:vAlign w:val="center"/>
          </w:tcPr>
          <w:p w14:paraId="31ABE7DB" w14:textId="77777777" w:rsidR="005C6DF4" w:rsidRDefault="00561294">
            <w:pPr>
              <w:spacing w:after="0"/>
            </w:pPr>
            <w:r>
              <w:rPr>
                <w:sz w:val="18"/>
              </w:rPr>
              <w:t>Package</w:t>
            </w:r>
          </w:p>
        </w:tc>
        <w:tc>
          <w:tcPr>
            <w:tcW w:w="2880" w:type="dxa"/>
            <w:shd w:val="clear" w:color="auto" w:fill="F4F7FA"/>
            <w:tcMar>
              <w:top w:w="90" w:type="dxa"/>
              <w:left w:w="100" w:type="dxa"/>
              <w:bottom w:w="90" w:type="dxa"/>
              <w:right w:w="100" w:type="dxa"/>
            </w:tcMar>
            <w:vAlign w:val="center"/>
          </w:tcPr>
          <w:p w14:paraId="2AEA7A14" w14:textId="77777777" w:rsidR="005C6DF4" w:rsidRDefault="00561294">
            <w:pPr>
              <w:spacing w:after="0"/>
            </w:pPr>
            <w:r>
              <w:rPr>
                <w:sz w:val="18"/>
              </w:rPr>
              <w:t>Docker Desktop</w:t>
            </w:r>
          </w:p>
        </w:tc>
        <w:tc>
          <w:tcPr>
            <w:tcW w:w="4320" w:type="dxa"/>
            <w:shd w:val="clear" w:color="auto" w:fill="F4F7FA"/>
            <w:tcMar>
              <w:top w:w="90" w:type="dxa"/>
              <w:left w:w="100" w:type="dxa"/>
              <w:bottom w:w="90" w:type="dxa"/>
              <w:right w:w="100" w:type="dxa"/>
            </w:tcMar>
            <w:vAlign w:val="center"/>
          </w:tcPr>
          <w:p w14:paraId="005A099E" w14:textId="77777777" w:rsidR="005C6DF4" w:rsidRDefault="00561294">
            <w:pPr>
              <w:spacing w:after="0"/>
            </w:pPr>
            <w:r>
              <w:rPr>
                <w:sz w:val="18"/>
              </w:rPr>
              <w:t>docker ps and running container</w:t>
            </w:r>
          </w:p>
        </w:tc>
      </w:tr>
      <w:tr w:rsidR="005C6DF4" w14:paraId="3E876653" w14:textId="77777777">
        <w:trPr>
          <w:cantSplit/>
          <w:jc w:val="center"/>
        </w:trPr>
        <w:tc>
          <w:tcPr>
            <w:tcW w:w="2088" w:type="dxa"/>
            <w:tcMar>
              <w:top w:w="90" w:type="dxa"/>
              <w:left w:w="100" w:type="dxa"/>
              <w:bottom w:w="90" w:type="dxa"/>
              <w:right w:w="100" w:type="dxa"/>
            </w:tcMar>
            <w:vAlign w:val="center"/>
          </w:tcPr>
          <w:p w14:paraId="51A56EF3" w14:textId="77777777" w:rsidR="005C6DF4" w:rsidRDefault="00561294">
            <w:pPr>
              <w:spacing w:after="0"/>
            </w:pPr>
            <w:r>
              <w:rPr>
                <w:sz w:val="18"/>
              </w:rPr>
              <w:t>Orchestrate locally</w:t>
            </w:r>
          </w:p>
        </w:tc>
        <w:tc>
          <w:tcPr>
            <w:tcW w:w="2880" w:type="dxa"/>
            <w:tcMar>
              <w:top w:w="90" w:type="dxa"/>
              <w:left w:w="100" w:type="dxa"/>
              <w:bottom w:w="90" w:type="dxa"/>
              <w:right w:w="100" w:type="dxa"/>
            </w:tcMar>
            <w:vAlign w:val="center"/>
          </w:tcPr>
          <w:p w14:paraId="529E2EDC" w14:textId="77777777" w:rsidR="005C6DF4" w:rsidRDefault="00561294">
            <w:pPr>
              <w:spacing w:after="0"/>
            </w:pPr>
            <w:r>
              <w:rPr>
                <w:sz w:val="18"/>
              </w:rPr>
              <w:t>Docker Desktop Kubernetes</w:t>
            </w:r>
          </w:p>
        </w:tc>
        <w:tc>
          <w:tcPr>
            <w:tcW w:w="4320" w:type="dxa"/>
            <w:tcMar>
              <w:top w:w="90" w:type="dxa"/>
              <w:left w:w="100" w:type="dxa"/>
              <w:bottom w:w="90" w:type="dxa"/>
              <w:right w:w="100" w:type="dxa"/>
            </w:tcMar>
            <w:vAlign w:val="center"/>
          </w:tcPr>
          <w:p w14:paraId="19787E06" w14:textId="77777777" w:rsidR="005C6DF4" w:rsidRDefault="00561294">
            <w:pPr>
              <w:spacing w:after="0"/>
            </w:pPr>
            <w:r>
              <w:rPr>
                <w:sz w:val="18"/>
              </w:rPr>
              <w:t>Pods and Service output</w:t>
            </w:r>
          </w:p>
        </w:tc>
      </w:tr>
      <w:tr w:rsidR="005C6DF4" w14:paraId="7B469E6F" w14:textId="77777777">
        <w:trPr>
          <w:cantSplit/>
          <w:jc w:val="center"/>
        </w:trPr>
        <w:tc>
          <w:tcPr>
            <w:tcW w:w="2088" w:type="dxa"/>
            <w:shd w:val="clear" w:color="auto" w:fill="F4F7FA"/>
            <w:tcMar>
              <w:top w:w="90" w:type="dxa"/>
              <w:left w:w="100" w:type="dxa"/>
              <w:bottom w:w="90" w:type="dxa"/>
              <w:right w:w="100" w:type="dxa"/>
            </w:tcMar>
            <w:vAlign w:val="center"/>
          </w:tcPr>
          <w:p w14:paraId="6B6D5631" w14:textId="77777777" w:rsidR="005C6DF4" w:rsidRDefault="00561294">
            <w:pPr>
              <w:spacing w:after="0"/>
            </w:pPr>
            <w:r>
              <w:rPr>
                <w:sz w:val="18"/>
              </w:rPr>
              <w:t>Publish</w:t>
            </w:r>
          </w:p>
        </w:tc>
        <w:tc>
          <w:tcPr>
            <w:tcW w:w="2880" w:type="dxa"/>
            <w:shd w:val="clear" w:color="auto" w:fill="F4F7FA"/>
            <w:tcMar>
              <w:top w:w="90" w:type="dxa"/>
              <w:left w:w="100" w:type="dxa"/>
              <w:bottom w:w="90" w:type="dxa"/>
              <w:right w:w="100" w:type="dxa"/>
            </w:tcMar>
            <w:vAlign w:val="center"/>
          </w:tcPr>
          <w:p w14:paraId="5C90800C" w14:textId="77777777" w:rsidR="00B422F1" w:rsidRDefault="001F47C2">
            <w:r>
              <w:t>Azure portal and ACR</w:t>
            </w:r>
          </w:p>
        </w:tc>
        <w:tc>
          <w:tcPr>
            <w:tcW w:w="4320" w:type="dxa"/>
            <w:shd w:val="clear" w:color="auto" w:fill="F4F7FA"/>
            <w:tcMar>
              <w:top w:w="90" w:type="dxa"/>
              <w:left w:w="100" w:type="dxa"/>
              <w:bottom w:w="90" w:type="dxa"/>
              <w:right w:w="100" w:type="dxa"/>
            </w:tcMar>
            <w:vAlign w:val="center"/>
          </w:tcPr>
          <w:p w14:paraId="2E8D3C14" w14:textId="77777777" w:rsidR="005C6DF4" w:rsidRDefault="00561294">
            <w:pPr>
              <w:spacing w:after="0"/>
            </w:pPr>
            <w:r>
              <w:rPr>
                <w:sz w:val="18"/>
              </w:rPr>
              <w:t>Successful image push</w:t>
            </w:r>
          </w:p>
        </w:tc>
      </w:tr>
      <w:tr w:rsidR="005C6DF4" w14:paraId="0AAA80CB" w14:textId="77777777">
        <w:trPr>
          <w:cantSplit/>
          <w:jc w:val="center"/>
        </w:trPr>
        <w:tc>
          <w:tcPr>
            <w:tcW w:w="2088" w:type="dxa"/>
            <w:tcMar>
              <w:top w:w="90" w:type="dxa"/>
              <w:left w:w="100" w:type="dxa"/>
              <w:bottom w:w="90" w:type="dxa"/>
              <w:right w:w="100" w:type="dxa"/>
            </w:tcMar>
            <w:vAlign w:val="center"/>
          </w:tcPr>
          <w:p w14:paraId="5F38F9FD" w14:textId="77777777" w:rsidR="005C6DF4" w:rsidRDefault="00561294">
            <w:pPr>
              <w:spacing w:after="0"/>
            </w:pPr>
            <w:r>
              <w:rPr>
                <w:sz w:val="18"/>
              </w:rPr>
              <w:t>Deploy in cloud</w:t>
            </w:r>
          </w:p>
        </w:tc>
        <w:tc>
          <w:tcPr>
            <w:tcW w:w="2880" w:type="dxa"/>
            <w:tcMar>
              <w:top w:w="90" w:type="dxa"/>
              <w:left w:w="100" w:type="dxa"/>
              <w:bottom w:w="90" w:type="dxa"/>
              <w:right w:w="100" w:type="dxa"/>
            </w:tcMar>
            <w:vAlign w:val="center"/>
          </w:tcPr>
          <w:p w14:paraId="27DB4DE1" w14:textId="77777777" w:rsidR="00B422F1" w:rsidRDefault="001F47C2">
            <w:r>
              <w:t>Azure portal and AKS</w:t>
            </w:r>
          </w:p>
        </w:tc>
        <w:tc>
          <w:tcPr>
            <w:tcW w:w="4320" w:type="dxa"/>
            <w:tcMar>
              <w:top w:w="90" w:type="dxa"/>
              <w:left w:w="100" w:type="dxa"/>
              <w:bottom w:w="90" w:type="dxa"/>
              <w:right w:w="100" w:type="dxa"/>
            </w:tcMar>
            <w:vAlign w:val="center"/>
          </w:tcPr>
          <w:p w14:paraId="23478AF4" w14:textId="77777777" w:rsidR="005C6DF4" w:rsidRDefault="00561294">
            <w:pPr>
              <w:spacing w:after="0"/>
            </w:pPr>
            <w:r>
              <w:rPr>
                <w:sz w:val="18"/>
              </w:rPr>
              <w:t>External IP and browser response</w:t>
            </w:r>
          </w:p>
        </w:tc>
      </w:tr>
      <w:tr w:rsidR="005C6DF4" w14:paraId="3EF33E8E" w14:textId="77777777">
        <w:trPr>
          <w:cantSplit/>
          <w:jc w:val="center"/>
        </w:trPr>
        <w:tc>
          <w:tcPr>
            <w:tcW w:w="2088" w:type="dxa"/>
            <w:shd w:val="clear" w:color="auto" w:fill="F4F7FA"/>
            <w:tcMar>
              <w:top w:w="90" w:type="dxa"/>
              <w:left w:w="100" w:type="dxa"/>
              <w:bottom w:w="90" w:type="dxa"/>
              <w:right w:w="100" w:type="dxa"/>
            </w:tcMar>
            <w:vAlign w:val="center"/>
          </w:tcPr>
          <w:p w14:paraId="4A1BB088" w14:textId="77777777" w:rsidR="005C6DF4" w:rsidRDefault="00561294">
            <w:pPr>
              <w:spacing w:after="0"/>
            </w:pPr>
            <w:r>
              <w:rPr>
                <w:sz w:val="18"/>
              </w:rPr>
              <w:t>Update</w:t>
            </w:r>
          </w:p>
        </w:tc>
        <w:tc>
          <w:tcPr>
            <w:tcW w:w="2880" w:type="dxa"/>
            <w:shd w:val="clear" w:color="auto" w:fill="F4F7FA"/>
            <w:tcMar>
              <w:top w:w="90" w:type="dxa"/>
              <w:left w:w="100" w:type="dxa"/>
              <w:bottom w:w="90" w:type="dxa"/>
              <w:right w:w="100" w:type="dxa"/>
            </w:tcMar>
            <w:vAlign w:val="center"/>
          </w:tcPr>
          <w:p w14:paraId="23502182" w14:textId="77777777" w:rsidR="00B422F1" w:rsidRDefault="001F47C2">
            <w:r>
              <w:t>Portal or kubectl</w:t>
            </w:r>
          </w:p>
        </w:tc>
        <w:tc>
          <w:tcPr>
            <w:tcW w:w="4320" w:type="dxa"/>
            <w:shd w:val="clear" w:color="auto" w:fill="F4F7FA"/>
            <w:tcMar>
              <w:top w:w="90" w:type="dxa"/>
              <w:left w:w="100" w:type="dxa"/>
              <w:bottom w:w="90" w:type="dxa"/>
              <w:right w:w="100" w:type="dxa"/>
            </w:tcMar>
            <w:vAlign w:val="center"/>
          </w:tcPr>
          <w:p w14:paraId="5422325F" w14:textId="77777777" w:rsidR="005C6DF4" w:rsidRDefault="00561294">
            <w:pPr>
              <w:spacing w:after="0"/>
            </w:pPr>
            <w:r>
              <w:rPr>
                <w:sz w:val="18"/>
              </w:rPr>
              <w:t>Version change and rollout status</w:t>
            </w:r>
          </w:p>
        </w:tc>
      </w:tr>
    </w:tbl>
    <w:p w14:paraId="14B39179" w14:textId="77777777" w:rsidR="005C6DF4" w:rsidRDefault="005C6DF4">
      <w:pPr>
        <w:spacing w:after="40"/>
      </w:pPr>
    </w:p>
    <w:p w14:paraId="47E09829" w14:textId="77777777" w:rsidR="005C6DF4" w:rsidRDefault="00561294">
      <w:pPr>
        <w:pStyle w:val="Heading2"/>
        <w:spacing w:before="160" w:after="100"/>
      </w:pPr>
      <w:r>
        <w:rPr>
          <w:rFonts w:ascii="Arial" w:hAnsi="Arial"/>
          <w:sz w:val="25"/>
        </w:rPr>
        <w:t>Learning Outcomes</w:t>
      </w:r>
    </w:p>
    <w:p w14:paraId="0E3A487F" w14:textId="77777777" w:rsidR="005C6DF4" w:rsidRDefault="00561294">
      <w:pPr>
        <w:pStyle w:val="ListBullet"/>
        <w:spacing w:after="60" w:line="259" w:lineRule="auto"/>
      </w:pPr>
      <w:r>
        <w:t>Explain the difference between source code, a Docker image, a container, a pod, a deployment, and a service.</w:t>
      </w:r>
    </w:p>
    <w:p w14:paraId="6CFBDD51" w14:textId="77777777" w:rsidR="005C6DF4" w:rsidRDefault="00561294">
      <w:pPr>
        <w:pStyle w:val="ListBullet"/>
        <w:spacing w:after="60" w:line="259" w:lineRule="auto"/>
      </w:pPr>
      <w:r>
        <w:t>Run the application locally before introducing Kubernetes.</w:t>
      </w:r>
    </w:p>
    <w:p w14:paraId="15665A93" w14:textId="77777777" w:rsidR="005C6DF4" w:rsidRDefault="00561294">
      <w:pPr>
        <w:pStyle w:val="ListBullet"/>
        <w:spacing w:after="60" w:line="259" w:lineRule="auto"/>
      </w:pPr>
      <w:r>
        <w:t>Use a Kubernetes Deployment to keep two or more application replicas running.</w:t>
      </w:r>
    </w:p>
    <w:p w14:paraId="12AD6D7B" w14:textId="77777777" w:rsidR="005C6DF4" w:rsidRDefault="00561294">
      <w:pPr>
        <w:pStyle w:val="ListBullet"/>
        <w:spacing w:after="60" w:line="259" w:lineRule="auto"/>
      </w:pPr>
      <w:r>
        <w:t>Use a Kubernetes Service to provide a stable address for changing pods.</w:t>
      </w:r>
    </w:p>
    <w:p w14:paraId="224DC461" w14:textId="77777777" w:rsidR="005C6DF4" w:rsidRDefault="00561294">
      <w:pPr>
        <w:pStyle w:val="ListBullet"/>
        <w:spacing w:after="60" w:line="259" w:lineRule="auto"/>
      </w:pPr>
      <w:r>
        <w:t>Use Azure Container Registry to store a private container image and AKS to run it.</w:t>
      </w:r>
    </w:p>
    <w:p w14:paraId="1C7375A9" w14:textId="77777777" w:rsidR="005C6DF4" w:rsidRDefault="00561294">
      <w:pPr>
        <w:pStyle w:val="ListBullet"/>
        <w:spacing w:after="60" w:line="259" w:lineRule="auto"/>
      </w:pPr>
      <w:r>
        <w:t>Perform a version update, observe a rolling update, and practise rollback.</w:t>
      </w:r>
    </w:p>
    <w:p w14:paraId="1475A59F" w14:textId="77777777" w:rsidR="00B422F1" w:rsidRDefault="001F47C2">
      <w:pPr>
        <w:pStyle w:val="ListBullet"/>
      </w:pPr>
      <w:r>
        <w:t>Use the Azure portal to create resources, apply a Kubernetes YAML manifest, observe workloads, update the image, and clean up the resource group.</w:t>
      </w:r>
    </w:p>
    <w:p w14:paraId="005F7458" w14:textId="77777777" w:rsidR="005C6DF4" w:rsidRDefault="00561294">
      <w:pPr>
        <w:pStyle w:val="Heading2"/>
        <w:spacing w:before="160" w:after="100"/>
      </w:pPr>
      <w:r>
        <w:rPr>
          <w:rFonts w:ascii="Arial" w:hAnsi="Arial"/>
          <w:sz w:val="25"/>
        </w:rPr>
        <w:t>What Students Need</w:t>
      </w:r>
    </w:p>
    <w:p w14:paraId="68FF148E" w14:textId="77777777" w:rsidR="005C6DF4" w:rsidRDefault="00561294">
      <w:pPr>
        <w:pStyle w:val="ListBullet"/>
        <w:spacing w:after="60" w:line="259" w:lineRule="auto"/>
      </w:pPr>
      <w:r>
        <w:t>Windows 11 computer with Docker Desktop installed and running.</w:t>
      </w:r>
    </w:p>
    <w:p w14:paraId="1CC47B75" w14:textId="77777777" w:rsidR="005C6DF4" w:rsidRDefault="00561294">
      <w:pPr>
        <w:pStyle w:val="ListBullet"/>
        <w:spacing w:after="60" w:line="259" w:lineRule="auto"/>
      </w:pPr>
      <w:r>
        <w:t>PowerShell or Windows Terminal.</w:t>
      </w:r>
    </w:p>
    <w:p w14:paraId="38C100A2" w14:textId="77777777" w:rsidR="005C6DF4" w:rsidRDefault="00561294">
      <w:pPr>
        <w:pStyle w:val="ListBullet"/>
        <w:spacing w:after="60" w:line="259" w:lineRule="auto"/>
      </w:pPr>
      <w:r>
        <w:t>Visual Studio Code or another text editor.</w:t>
      </w:r>
    </w:p>
    <w:p w14:paraId="5F422B7B" w14:textId="77777777" w:rsidR="005C6DF4" w:rsidRDefault="00561294">
      <w:pPr>
        <w:pStyle w:val="ListBullet"/>
        <w:spacing w:after="60" w:line="259" w:lineRule="auto"/>
      </w:pPr>
      <w:r>
        <w:t>An Azure for Students subscription with an available credit balance.</w:t>
      </w:r>
    </w:p>
    <w:p w14:paraId="088AE55A" w14:textId="77777777" w:rsidR="005C6DF4" w:rsidRDefault="00561294">
      <w:pPr>
        <w:pStyle w:val="ListBullet"/>
        <w:spacing w:after="60" w:line="259" w:lineRule="auto"/>
      </w:pPr>
      <w:r>
        <w:t>Internet access for downloading the base image and pushing the image to Azure.</w:t>
      </w:r>
    </w:p>
    <w:p w14:paraId="538D751A" w14:textId="77777777" w:rsidR="005C6DF4" w:rsidRDefault="00561294">
      <w:pPr>
        <w:keepNext/>
        <w:keepLines/>
        <w:spacing w:before="80" w:after="60" w:line="259" w:lineRule="auto"/>
      </w:pPr>
      <w:r>
        <w:rPr>
          <w:b/>
          <w:color w:val="666666"/>
          <w:sz w:val="18"/>
        </w:rPr>
        <w:lastRenderedPageBreak/>
        <w:t>Screenshot space 1  Record the tools installed on the computer</w:t>
      </w:r>
    </w:p>
    <w:tbl>
      <w:tblPr>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10080"/>
      </w:tblGrid>
      <w:tr w:rsidR="005C6DF4" w14:paraId="41915B56" w14:textId="77777777">
        <w:trPr>
          <w:cantSplit/>
          <w:trHeight w:val="1440"/>
          <w:jc w:val="center"/>
        </w:trPr>
        <w:tc>
          <w:tcPr>
            <w:tcW w:w="10080" w:type="dxa"/>
            <w:shd w:val="clear" w:color="auto" w:fill="FAFAFA"/>
            <w:tcMar>
              <w:top w:w="100" w:type="dxa"/>
              <w:left w:w="120" w:type="dxa"/>
              <w:bottom w:w="100" w:type="dxa"/>
              <w:right w:w="120" w:type="dxa"/>
            </w:tcMar>
            <w:vAlign w:val="center"/>
          </w:tcPr>
          <w:p w14:paraId="74D24441" w14:textId="248E9363" w:rsidR="005C6DF4" w:rsidRDefault="00706156">
            <w:pPr>
              <w:jc w:val="center"/>
            </w:pPr>
            <w:r w:rsidRPr="00706156">
              <w:rPr>
                <w:i/>
                <w:noProof/>
                <w:color w:val="999999"/>
                <w:sz w:val="22"/>
              </w:rPr>
              <w:drawing>
                <wp:inline distT="0" distB="0" distL="0" distR="0" wp14:anchorId="5471DAB1" wp14:editId="2939AC2A">
                  <wp:extent cx="6248400" cy="3905250"/>
                  <wp:effectExtent l="0" t="0" r="0" b="0"/>
                  <wp:docPr id="46450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48400" cy="3905250"/>
                          </a:xfrm>
                          <a:prstGeom prst="rect">
                            <a:avLst/>
                          </a:prstGeom>
                          <a:noFill/>
                          <a:ln>
                            <a:noFill/>
                          </a:ln>
                        </pic:spPr>
                      </pic:pic>
                    </a:graphicData>
                  </a:graphic>
                </wp:inline>
              </w:drawing>
            </w:r>
            <w:r w:rsidR="00561294">
              <w:rPr>
                <w:i/>
                <w:color w:val="999999"/>
                <w:sz w:val="22"/>
              </w:rPr>
              <w:t>Insert screenshot here</w:t>
            </w:r>
          </w:p>
        </w:tc>
      </w:tr>
    </w:tbl>
    <w:p w14:paraId="0069D779" w14:textId="77777777" w:rsidR="005C6DF4" w:rsidRDefault="005C6DF4">
      <w:pPr>
        <w:spacing w:after="40"/>
      </w:pPr>
    </w:p>
    <w:p w14:paraId="777BFFA4" w14:textId="77777777" w:rsidR="005C6DF4" w:rsidRDefault="00561294">
      <w:pPr>
        <w:pStyle w:val="Heading1"/>
        <w:spacing w:before="240" w:after="100"/>
      </w:pPr>
      <w:r>
        <w:rPr>
          <w:rFonts w:ascii="Arial" w:hAnsi="Arial"/>
          <w:sz w:val="32"/>
        </w:rPr>
        <w:t>Step 1 Prepare the Windows Machine</w:t>
      </w:r>
    </w:p>
    <w:p w14:paraId="6B0B29BE" w14:textId="77777777" w:rsidR="005C6DF4" w:rsidRDefault="00561294">
      <w:pPr>
        <w:spacing w:after="120" w:line="259" w:lineRule="auto"/>
      </w:pPr>
      <w:r>
        <w:t>Open PowerShell after starting Docker Desktop. Run the following commands. If a command is not recognised, install the missing tool and open a new PowerShell window.</w:t>
      </w:r>
    </w:p>
    <w:p w14:paraId="264D4D4B" w14:textId="77777777" w:rsidR="005C6DF4" w:rsidRDefault="00561294">
      <w:pPr>
        <w:keepNext/>
        <w:keepLines/>
        <w:spacing w:before="80" w:after="40" w:line="259" w:lineRule="auto"/>
      </w:pPr>
      <w:r>
        <w:rPr>
          <w:b/>
          <w:color w:val="666666"/>
          <w:sz w:val="17"/>
        </w:rPr>
        <w:t>PowerShell</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1C43BEFF" w14:textId="77777777">
        <w:trPr>
          <w:cantSplit/>
          <w:jc w:val="center"/>
        </w:trPr>
        <w:tc>
          <w:tcPr>
            <w:tcW w:w="10080" w:type="dxa"/>
            <w:shd w:val="clear" w:color="auto" w:fill="F3F5F7"/>
            <w:tcMar>
              <w:top w:w="110" w:type="dxa"/>
              <w:left w:w="150" w:type="dxa"/>
              <w:bottom w:w="110" w:type="dxa"/>
              <w:right w:w="150" w:type="dxa"/>
            </w:tcMar>
          </w:tcPr>
          <w:p w14:paraId="7E9B060B" w14:textId="77777777" w:rsidR="005C6DF4" w:rsidRDefault="00561294">
            <w:pPr>
              <w:spacing w:after="0" w:line="240" w:lineRule="auto"/>
            </w:pPr>
            <w:r>
              <w:rPr>
                <w:rFonts w:ascii="Consolas" w:hAnsi="Consolas"/>
                <w:color w:val="202124"/>
                <w:sz w:val="16"/>
              </w:rPr>
              <w:t>docker --version</w:t>
            </w:r>
            <w:r>
              <w:br/>
            </w:r>
            <w:r>
              <w:rPr>
                <w:rFonts w:ascii="Consolas" w:hAnsi="Consolas"/>
                <w:color w:val="202124"/>
                <w:sz w:val="16"/>
              </w:rPr>
              <w:t>kubectl version --client</w:t>
            </w:r>
            <w:r>
              <w:br/>
            </w:r>
            <w:r>
              <w:rPr>
                <w:rFonts w:ascii="Consolas" w:hAnsi="Consolas"/>
                <w:color w:val="202124"/>
                <w:sz w:val="16"/>
              </w:rPr>
              <w:t>az --version</w:t>
            </w:r>
          </w:p>
        </w:tc>
      </w:tr>
    </w:tbl>
    <w:p w14:paraId="6E02FECC" w14:textId="77777777" w:rsidR="005C6DF4" w:rsidRDefault="005C6DF4">
      <w:pPr>
        <w:spacing w:after="20"/>
      </w:pPr>
    </w:p>
    <w:p w14:paraId="03F5C0DD" w14:textId="77777777" w:rsidR="005C6DF4" w:rsidRDefault="00561294">
      <w:pPr>
        <w:spacing w:after="120" w:line="259" w:lineRule="auto"/>
      </w:pPr>
      <w:r>
        <w:t>Docker Desktop provides Docker Engine and can provide a local Kubernetes cluster. Azure CLI is used to sign in, create Azure resources, push the image to ACR, and connect kubectl to AKS.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6912"/>
      </w:tblGrid>
      <w:tr w:rsidR="005C6DF4" w14:paraId="5927B97A" w14:textId="77777777">
        <w:trPr>
          <w:tblHeader/>
          <w:jc w:val="center"/>
        </w:trPr>
        <w:tc>
          <w:tcPr>
            <w:tcW w:w="2376" w:type="dxa"/>
            <w:shd w:val="clear" w:color="auto" w:fill="1F4E79"/>
            <w:tcMar>
              <w:top w:w="100" w:type="dxa"/>
              <w:left w:w="100" w:type="dxa"/>
              <w:bottom w:w="100" w:type="dxa"/>
              <w:right w:w="100" w:type="dxa"/>
            </w:tcMar>
            <w:vAlign w:val="center"/>
          </w:tcPr>
          <w:p w14:paraId="05F48F5E" w14:textId="77777777" w:rsidR="005C6DF4" w:rsidRDefault="00561294">
            <w:r>
              <w:rPr>
                <w:b/>
                <w:color w:val="FFFFFF"/>
                <w:sz w:val="18"/>
              </w:rPr>
              <w:t>Tool</w:t>
            </w:r>
          </w:p>
        </w:tc>
        <w:tc>
          <w:tcPr>
            <w:tcW w:w="6912" w:type="dxa"/>
            <w:shd w:val="clear" w:color="auto" w:fill="1F4E79"/>
            <w:tcMar>
              <w:top w:w="100" w:type="dxa"/>
              <w:left w:w="100" w:type="dxa"/>
              <w:bottom w:w="100" w:type="dxa"/>
              <w:right w:w="100" w:type="dxa"/>
            </w:tcMar>
            <w:vAlign w:val="center"/>
          </w:tcPr>
          <w:p w14:paraId="122CBBA7" w14:textId="77777777" w:rsidR="005C6DF4" w:rsidRDefault="00561294">
            <w:r>
              <w:rPr>
                <w:b/>
                <w:color w:val="FFFFFF"/>
                <w:sz w:val="18"/>
              </w:rPr>
              <w:t>Purpose in this practical</w:t>
            </w:r>
          </w:p>
        </w:tc>
      </w:tr>
      <w:tr w:rsidR="005C6DF4" w14:paraId="0493BD88" w14:textId="77777777">
        <w:trPr>
          <w:cantSplit/>
          <w:jc w:val="center"/>
        </w:trPr>
        <w:tc>
          <w:tcPr>
            <w:tcW w:w="2376" w:type="dxa"/>
            <w:tcMar>
              <w:top w:w="90" w:type="dxa"/>
              <w:left w:w="100" w:type="dxa"/>
              <w:bottom w:w="90" w:type="dxa"/>
              <w:right w:w="100" w:type="dxa"/>
            </w:tcMar>
            <w:vAlign w:val="center"/>
          </w:tcPr>
          <w:p w14:paraId="640365EB" w14:textId="77777777" w:rsidR="005C6DF4" w:rsidRDefault="00561294">
            <w:pPr>
              <w:spacing w:after="0"/>
            </w:pPr>
            <w:r>
              <w:rPr>
                <w:sz w:val="18"/>
              </w:rPr>
              <w:t>Docker Desktop</w:t>
            </w:r>
          </w:p>
        </w:tc>
        <w:tc>
          <w:tcPr>
            <w:tcW w:w="6912" w:type="dxa"/>
            <w:tcMar>
              <w:top w:w="90" w:type="dxa"/>
              <w:left w:w="100" w:type="dxa"/>
              <w:bottom w:w="90" w:type="dxa"/>
              <w:right w:w="100" w:type="dxa"/>
            </w:tcMar>
            <w:vAlign w:val="center"/>
          </w:tcPr>
          <w:p w14:paraId="7169D816" w14:textId="77777777" w:rsidR="005C6DF4" w:rsidRDefault="00561294">
            <w:pPr>
              <w:spacing w:after="0"/>
            </w:pPr>
            <w:r>
              <w:rPr>
                <w:sz w:val="18"/>
              </w:rPr>
              <w:t>Build images and run containers locally</w:t>
            </w:r>
          </w:p>
        </w:tc>
      </w:tr>
      <w:tr w:rsidR="005C6DF4" w14:paraId="22921250" w14:textId="77777777">
        <w:trPr>
          <w:cantSplit/>
          <w:jc w:val="center"/>
        </w:trPr>
        <w:tc>
          <w:tcPr>
            <w:tcW w:w="2376" w:type="dxa"/>
            <w:shd w:val="clear" w:color="auto" w:fill="F4F7FA"/>
            <w:tcMar>
              <w:top w:w="90" w:type="dxa"/>
              <w:left w:w="100" w:type="dxa"/>
              <w:bottom w:w="90" w:type="dxa"/>
              <w:right w:w="100" w:type="dxa"/>
            </w:tcMar>
            <w:vAlign w:val="center"/>
          </w:tcPr>
          <w:p w14:paraId="32DAAF7F" w14:textId="77777777" w:rsidR="005C6DF4" w:rsidRDefault="00561294">
            <w:pPr>
              <w:spacing w:after="0"/>
            </w:pPr>
            <w:r>
              <w:rPr>
                <w:sz w:val="18"/>
              </w:rPr>
              <w:t>kubectl</w:t>
            </w:r>
          </w:p>
        </w:tc>
        <w:tc>
          <w:tcPr>
            <w:tcW w:w="6912" w:type="dxa"/>
            <w:shd w:val="clear" w:color="auto" w:fill="F4F7FA"/>
            <w:tcMar>
              <w:top w:w="90" w:type="dxa"/>
              <w:left w:w="100" w:type="dxa"/>
              <w:bottom w:w="90" w:type="dxa"/>
              <w:right w:w="100" w:type="dxa"/>
            </w:tcMar>
            <w:vAlign w:val="center"/>
          </w:tcPr>
          <w:p w14:paraId="0A8B719C" w14:textId="77777777" w:rsidR="005C6DF4" w:rsidRDefault="00561294">
            <w:pPr>
              <w:spacing w:after="0"/>
            </w:pPr>
            <w:r>
              <w:rPr>
                <w:sz w:val="18"/>
              </w:rPr>
              <w:t>Send commands to a Kubernetes cluster</w:t>
            </w:r>
          </w:p>
        </w:tc>
      </w:tr>
      <w:tr w:rsidR="005C6DF4" w14:paraId="3A398932" w14:textId="77777777">
        <w:trPr>
          <w:cantSplit/>
          <w:jc w:val="center"/>
        </w:trPr>
        <w:tc>
          <w:tcPr>
            <w:tcW w:w="2376" w:type="dxa"/>
            <w:tcMar>
              <w:top w:w="90" w:type="dxa"/>
              <w:left w:w="100" w:type="dxa"/>
              <w:bottom w:w="90" w:type="dxa"/>
              <w:right w:w="100" w:type="dxa"/>
            </w:tcMar>
            <w:vAlign w:val="center"/>
          </w:tcPr>
          <w:p w14:paraId="58D55A15" w14:textId="77777777" w:rsidR="005C6DF4" w:rsidRDefault="00561294">
            <w:pPr>
              <w:spacing w:after="0"/>
            </w:pPr>
            <w:r>
              <w:rPr>
                <w:sz w:val="18"/>
              </w:rPr>
              <w:t>Azure CLI</w:t>
            </w:r>
          </w:p>
        </w:tc>
        <w:tc>
          <w:tcPr>
            <w:tcW w:w="6912" w:type="dxa"/>
            <w:tcMar>
              <w:top w:w="90" w:type="dxa"/>
              <w:left w:w="100" w:type="dxa"/>
              <w:bottom w:w="90" w:type="dxa"/>
              <w:right w:w="100" w:type="dxa"/>
            </w:tcMar>
            <w:vAlign w:val="center"/>
          </w:tcPr>
          <w:p w14:paraId="0BEDBB5D" w14:textId="77777777" w:rsidR="005C6DF4" w:rsidRDefault="00561294">
            <w:pPr>
              <w:spacing w:after="0"/>
            </w:pPr>
            <w:r>
              <w:rPr>
                <w:sz w:val="18"/>
              </w:rPr>
              <w:t>Create and manage Azure resources</w:t>
            </w:r>
          </w:p>
        </w:tc>
      </w:tr>
      <w:tr w:rsidR="005C6DF4" w14:paraId="15B88660" w14:textId="77777777">
        <w:trPr>
          <w:cantSplit/>
          <w:jc w:val="center"/>
        </w:trPr>
        <w:tc>
          <w:tcPr>
            <w:tcW w:w="2376" w:type="dxa"/>
            <w:shd w:val="clear" w:color="auto" w:fill="F4F7FA"/>
            <w:tcMar>
              <w:top w:w="90" w:type="dxa"/>
              <w:left w:w="100" w:type="dxa"/>
              <w:bottom w:w="90" w:type="dxa"/>
              <w:right w:w="100" w:type="dxa"/>
            </w:tcMar>
            <w:vAlign w:val="center"/>
          </w:tcPr>
          <w:p w14:paraId="4C5115A9" w14:textId="77777777" w:rsidR="005C6DF4" w:rsidRDefault="00561294">
            <w:pPr>
              <w:spacing w:after="0"/>
            </w:pPr>
            <w:r>
              <w:rPr>
                <w:sz w:val="18"/>
              </w:rPr>
              <w:t>PowerShell</w:t>
            </w:r>
          </w:p>
        </w:tc>
        <w:tc>
          <w:tcPr>
            <w:tcW w:w="6912" w:type="dxa"/>
            <w:shd w:val="clear" w:color="auto" w:fill="F4F7FA"/>
            <w:tcMar>
              <w:top w:w="90" w:type="dxa"/>
              <w:left w:w="100" w:type="dxa"/>
              <w:bottom w:w="90" w:type="dxa"/>
              <w:right w:w="100" w:type="dxa"/>
            </w:tcMar>
            <w:vAlign w:val="center"/>
          </w:tcPr>
          <w:p w14:paraId="5DB8CDB5" w14:textId="77777777" w:rsidR="005C6DF4" w:rsidRDefault="00561294">
            <w:pPr>
              <w:spacing w:after="0"/>
            </w:pPr>
            <w:r>
              <w:rPr>
                <w:sz w:val="18"/>
              </w:rPr>
              <w:t>Run the commands on Windows 11</w:t>
            </w:r>
          </w:p>
        </w:tc>
      </w:tr>
    </w:tbl>
    <w:p w14:paraId="6307E0BF" w14:textId="77777777" w:rsidR="005C6DF4" w:rsidRDefault="005C6DF4">
      <w:pPr>
        <w:spacing w:after="40"/>
      </w:pPr>
    </w:p>
    <w:p w14:paraId="4045F15A" w14:textId="77777777" w:rsidR="005C6DF4" w:rsidRDefault="00561294">
      <w:pPr>
        <w:spacing w:after="120" w:line="259" w:lineRule="auto"/>
      </w:pPr>
      <w:r>
        <w:lastRenderedPageBreak/>
        <w:t>If Azure CLI is not installed, use the official Windows installer or Azure Cloud Shell. If kubectl is not available, enable Kubernetes in Docker Desktop and restart the terminal.</w:t>
      </w:r>
    </w:p>
    <w:p w14:paraId="5648EE19" w14:textId="77777777" w:rsidR="005C6DF4" w:rsidRDefault="00561294">
      <w:pPr>
        <w:pStyle w:val="Heading2"/>
        <w:spacing w:before="160" w:after="100"/>
      </w:pPr>
      <w:r>
        <w:rPr>
          <w:rFonts w:ascii="Arial" w:hAnsi="Arial"/>
          <w:sz w:val="25"/>
        </w:rPr>
        <w:t>Useful Installation Links</w:t>
      </w:r>
    </w:p>
    <w:p w14:paraId="46E31E35" w14:textId="77777777" w:rsidR="005C6DF4" w:rsidRDefault="00561294">
      <w:pPr>
        <w:spacing w:after="60" w:line="259" w:lineRule="auto"/>
      </w:pPr>
      <w:hyperlink r:id="rId10">
        <w:r>
          <w:rPr>
            <w:color w:val="1F4E79"/>
            <w:u w:val="single"/>
          </w:rPr>
          <w:t>Install Azure CLI on Windows</w:t>
        </w:r>
      </w:hyperlink>
    </w:p>
    <w:p w14:paraId="120AAB07" w14:textId="77777777" w:rsidR="005C6DF4" w:rsidRDefault="00561294">
      <w:pPr>
        <w:spacing w:after="60" w:line="259" w:lineRule="auto"/>
      </w:pPr>
      <w:hyperlink r:id="rId11">
        <w:r>
          <w:rPr>
            <w:color w:val="1F4E79"/>
            <w:u w:val="single"/>
          </w:rPr>
          <w:t>Enable Kubernetes in Docker Desktop</w:t>
        </w:r>
      </w:hyperlink>
    </w:p>
    <w:p w14:paraId="3E4FE1DE" w14:textId="77777777" w:rsidR="005C6DF4" w:rsidRDefault="00561294">
      <w:pPr>
        <w:spacing w:after="60" w:line="259" w:lineRule="auto"/>
      </w:pPr>
      <w:hyperlink r:id="rId12">
        <w:r>
          <w:rPr>
            <w:color w:val="1F4E79"/>
            <w:u w:val="single"/>
          </w:rPr>
          <w:t>Azure for Students</w:t>
        </w:r>
      </w:hyperlink>
    </w:p>
    <w:p w14:paraId="1998CF94" w14:textId="77777777" w:rsidR="005C6DF4" w:rsidRDefault="00561294">
      <w:pPr>
        <w:keepNext/>
        <w:keepLines/>
        <w:spacing w:before="80" w:after="60" w:line="259" w:lineRule="auto"/>
      </w:pPr>
      <w:r>
        <w:rPr>
          <w:b/>
          <w:color w:val="666666"/>
          <w:sz w:val="18"/>
        </w:rPr>
        <w:t>Screenshot space 2  Show docker kubectl and az version output</w:t>
      </w:r>
    </w:p>
    <w:tbl>
      <w:tblPr>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10080"/>
      </w:tblGrid>
      <w:tr w:rsidR="005C6DF4" w14:paraId="7E6B6666" w14:textId="77777777">
        <w:trPr>
          <w:cantSplit/>
          <w:trHeight w:val="1872"/>
          <w:jc w:val="center"/>
        </w:trPr>
        <w:tc>
          <w:tcPr>
            <w:tcW w:w="10080" w:type="dxa"/>
            <w:shd w:val="clear" w:color="auto" w:fill="FAFAFA"/>
            <w:tcMar>
              <w:top w:w="100" w:type="dxa"/>
              <w:left w:w="120" w:type="dxa"/>
              <w:bottom w:w="100" w:type="dxa"/>
              <w:right w:w="120" w:type="dxa"/>
            </w:tcMar>
            <w:vAlign w:val="center"/>
          </w:tcPr>
          <w:p w14:paraId="166010A6" w14:textId="3E3178F8" w:rsidR="005C6DF4" w:rsidRDefault="00706156">
            <w:pPr>
              <w:jc w:val="center"/>
            </w:pPr>
            <w:r w:rsidRPr="00706156">
              <w:rPr>
                <w:i/>
                <w:noProof/>
                <w:color w:val="999999"/>
                <w:sz w:val="22"/>
              </w:rPr>
              <w:drawing>
                <wp:inline distT="0" distB="0" distL="0" distR="0" wp14:anchorId="263CEE95" wp14:editId="651DAAE1">
                  <wp:extent cx="6248400" cy="3905250"/>
                  <wp:effectExtent l="0" t="0" r="0" b="0"/>
                  <wp:docPr id="2466279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48400" cy="3905250"/>
                          </a:xfrm>
                          <a:prstGeom prst="rect">
                            <a:avLst/>
                          </a:prstGeom>
                          <a:noFill/>
                          <a:ln>
                            <a:noFill/>
                          </a:ln>
                        </pic:spPr>
                      </pic:pic>
                    </a:graphicData>
                  </a:graphic>
                </wp:inline>
              </w:drawing>
            </w:r>
            <w:r w:rsidR="00561294">
              <w:rPr>
                <w:i/>
                <w:color w:val="999999"/>
                <w:sz w:val="22"/>
              </w:rPr>
              <w:t>Insert screenshot here</w:t>
            </w:r>
          </w:p>
        </w:tc>
      </w:tr>
    </w:tbl>
    <w:p w14:paraId="79445CCC" w14:textId="77777777" w:rsidR="005C6DF4" w:rsidRDefault="005C6DF4">
      <w:pPr>
        <w:spacing w:after="40"/>
      </w:pPr>
    </w:p>
    <w:p w14:paraId="4EA90727" w14:textId="77777777" w:rsidR="005C6DF4" w:rsidRDefault="00561294">
      <w:pPr>
        <w:pStyle w:val="Heading1"/>
        <w:spacing w:before="240" w:after="100"/>
      </w:pPr>
      <w:r>
        <w:rPr>
          <w:rFonts w:ascii="Arial" w:hAnsi="Arial"/>
          <w:sz w:val="32"/>
        </w:rPr>
        <w:t>Step 2 Create the Project Folder</w:t>
      </w:r>
    </w:p>
    <w:p w14:paraId="4584458C" w14:textId="77777777" w:rsidR="005C6DF4" w:rsidRDefault="00561294">
      <w:pPr>
        <w:spacing w:after="120" w:line="259" w:lineRule="auto"/>
      </w:pPr>
      <w:r>
        <w:t>Use PowerShell to create a project folder. You can use another folder, but use the same folder consistently for the whole practical.</w:t>
      </w:r>
    </w:p>
    <w:p w14:paraId="7E6CF8A7" w14:textId="77777777" w:rsidR="005C6DF4" w:rsidRDefault="00561294">
      <w:pPr>
        <w:keepNext/>
        <w:keepLines/>
        <w:spacing w:before="80" w:after="40" w:line="259" w:lineRule="auto"/>
      </w:pPr>
      <w:r>
        <w:rPr>
          <w:b/>
          <w:color w:val="666666"/>
          <w:sz w:val="17"/>
        </w:rPr>
        <w:t>PowerShell</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5A0DB3D4" w14:textId="77777777">
        <w:trPr>
          <w:cantSplit/>
          <w:jc w:val="center"/>
        </w:trPr>
        <w:tc>
          <w:tcPr>
            <w:tcW w:w="10080" w:type="dxa"/>
            <w:shd w:val="clear" w:color="auto" w:fill="F3F5F7"/>
            <w:tcMar>
              <w:top w:w="110" w:type="dxa"/>
              <w:left w:w="150" w:type="dxa"/>
              <w:bottom w:w="110" w:type="dxa"/>
              <w:right w:w="150" w:type="dxa"/>
            </w:tcMar>
          </w:tcPr>
          <w:p w14:paraId="358C14FB" w14:textId="77777777" w:rsidR="005C6DF4" w:rsidRDefault="00561294">
            <w:pPr>
              <w:spacing w:after="0" w:line="240" w:lineRule="auto"/>
            </w:pPr>
            <w:r>
              <w:rPr>
                <w:rFonts w:ascii="Consolas" w:hAnsi="Consolas"/>
                <w:color w:val="202124"/>
                <w:sz w:val="16"/>
              </w:rPr>
              <w:t>New-Item -ItemType Directory -Path C:\student-cloud-lab -Force</w:t>
            </w:r>
            <w:r>
              <w:br/>
            </w:r>
            <w:r>
              <w:rPr>
                <w:rFonts w:ascii="Consolas" w:hAnsi="Consolas"/>
                <w:color w:val="202124"/>
                <w:sz w:val="16"/>
              </w:rPr>
              <w:t>Set-Location C:\student-cloud-lab\code .</w:t>
            </w:r>
          </w:p>
        </w:tc>
      </w:tr>
    </w:tbl>
    <w:p w14:paraId="5AB8B344" w14:textId="77777777" w:rsidR="005C6DF4" w:rsidRDefault="005C6DF4">
      <w:pPr>
        <w:spacing w:after="20"/>
      </w:pPr>
    </w:p>
    <w:p w14:paraId="7AC21D14" w14:textId="77777777" w:rsidR="005C6DF4" w:rsidRDefault="00561294">
      <w:pPr>
        <w:spacing w:after="120" w:line="259" w:lineRule="auto"/>
      </w:pPr>
      <w:r>
        <w:t>Create the following files in Visual Studio Code. The complete contents are provided below so that students can copy them exactly.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6408"/>
      </w:tblGrid>
      <w:tr w:rsidR="005C6DF4" w14:paraId="4F256A8A" w14:textId="77777777">
        <w:trPr>
          <w:tblHeader/>
          <w:jc w:val="center"/>
        </w:trPr>
        <w:tc>
          <w:tcPr>
            <w:tcW w:w="2880" w:type="dxa"/>
            <w:shd w:val="clear" w:color="auto" w:fill="1F4E79"/>
            <w:tcMar>
              <w:top w:w="100" w:type="dxa"/>
              <w:left w:w="100" w:type="dxa"/>
              <w:bottom w:w="100" w:type="dxa"/>
              <w:right w:w="100" w:type="dxa"/>
            </w:tcMar>
            <w:vAlign w:val="center"/>
          </w:tcPr>
          <w:p w14:paraId="03E27F41" w14:textId="77777777" w:rsidR="005C6DF4" w:rsidRDefault="00561294">
            <w:r>
              <w:rPr>
                <w:b/>
                <w:color w:val="FFFFFF"/>
                <w:sz w:val="18"/>
              </w:rPr>
              <w:t>File</w:t>
            </w:r>
          </w:p>
        </w:tc>
        <w:tc>
          <w:tcPr>
            <w:tcW w:w="6408" w:type="dxa"/>
            <w:shd w:val="clear" w:color="auto" w:fill="1F4E79"/>
            <w:tcMar>
              <w:top w:w="100" w:type="dxa"/>
              <w:left w:w="100" w:type="dxa"/>
              <w:bottom w:w="100" w:type="dxa"/>
              <w:right w:w="100" w:type="dxa"/>
            </w:tcMar>
            <w:vAlign w:val="center"/>
          </w:tcPr>
          <w:p w14:paraId="2338A52D" w14:textId="77777777" w:rsidR="005C6DF4" w:rsidRDefault="00561294">
            <w:r>
              <w:rPr>
                <w:b/>
                <w:color w:val="FFFFFF"/>
                <w:sz w:val="18"/>
              </w:rPr>
              <w:t>Purpose</w:t>
            </w:r>
          </w:p>
        </w:tc>
      </w:tr>
      <w:tr w:rsidR="005C6DF4" w14:paraId="42BA469B" w14:textId="77777777">
        <w:trPr>
          <w:cantSplit/>
          <w:jc w:val="center"/>
        </w:trPr>
        <w:tc>
          <w:tcPr>
            <w:tcW w:w="2880" w:type="dxa"/>
            <w:tcMar>
              <w:top w:w="90" w:type="dxa"/>
              <w:left w:w="100" w:type="dxa"/>
              <w:bottom w:w="90" w:type="dxa"/>
              <w:right w:w="100" w:type="dxa"/>
            </w:tcMar>
            <w:vAlign w:val="center"/>
          </w:tcPr>
          <w:p w14:paraId="69751D00" w14:textId="77777777" w:rsidR="005C6DF4" w:rsidRDefault="00561294">
            <w:pPr>
              <w:spacing w:after="0"/>
            </w:pPr>
            <w:r>
              <w:rPr>
                <w:sz w:val="18"/>
              </w:rPr>
              <w:t>app.py</w:t>
            </w:r>
          </w:p>
        </w:tc>
        <w:tc>
          <w:tcPr>
            <w:tcW w:w="6408" w:type="dxa"/>
            <w:tcMar>
              <w:top w:w="90" w:type="dxa"/>
              <w:left w:w="100" w:type="dxa"/>
              <w:bottom w:w="90" w:type="dxa"/>
              <w:right w:w="100" w:type="dxa"/>
            </w:tcMar>
            <w:vAlign w:val="center"/>
          </w:tcPr>
          <w:p w14:paraId="4CE68648" w14:textId="77777777" w:rsidR="005C6DF4" w:rsidRDefault="00561294">
            <w:pPr>
              <w:spacing w:after="0"/>
            </w:pPr>
            <w:r>
              <w:rPr>
                <w:sz w:val="18"/>
              </w:rPr>
              <w:t>Flask application code</w:t>
            </w:r>
          </w:p>
        </w:tc>
      </w:tr>
      <w:tr w:rsidR="005C6DF4" w14:paraId="47BD6ED6" w14:textId="77777777">
        <w:trPr>
          <w:cantSplit/>
          <w:jc w:val="center"/>
        </w:trPr>
        <w:tc>
          <w:tcPr>
            <w:tcW w:w="2880" w:type="dxa"/>
            <w:shd w:val="clear" w:color="auto" w:fill="F4F7FA"/>
            <w:tcMar>
              <w:top w:w="90" w:type="dxa"/>
              <w:left w:w="100" w:type="dxa"/>
              <w:bottom w:w="90" w:type="dxa"/>
              <w:right w:w="100" w:type="dxa"/>
            </w:tcMar>
            <w:vAlign w:val="center"/>
          </w:tcPr>
          <w:p w14:paraId="7F3388F6" w14:textId="77777777" w:rsidR="005C6DF4" w:rsidRDefault="00561294">
            <w:pPr>
              <w:spacing w:after="0"/>
            </w:pPr>
            <w:r>
              <w:rPr>
                <w:sz w:val="18"/>
              </w:rPr>
              <w:lastRenderedPageBreak/>
              <w:t>requirements.txt</w:t>
            </w:r>
          </w:p>
        </w:tc>
        <w:tc>
          <w:tcPr>
            <w:tcW w:w="6408" w:type="dxa"/>
            <w:shd w:val="clear" w:color="auto" w:fill="F4F7FA"/>
            <w:tcMar>
              <w:top w:w="90" w:type="dxa"/>
              <w:left w:w="100" w:type="dxa"/>
              <w:bottom w:w="90" w:type="dxa"/>
              <w:right w:w="100" w:type="dxa"/>
            </w:tcMar>
            <w:vAlign w:val="center"/>
          </w:tcPr>
          <w:p w14:paraId="771A51B4" w14:textId="77777777" w:rsidR="005C6DF4" w:rsidRDefault="00561294">
            <w:pPr>
              <w:spacing w:after="0"/>
            </w:pPr>
            <w:r>
              <w:rPr>
                <w:sz w:val="18"/>
              </w:rPr>
              <w:t>Python dependency list</w:t>
            </w:r>
          </w:p>
        </w:tc>
      </w:tr>
      <w:tr w:rsidR="005C6DF4" w14:paraId="3D5FDCC4" w14:textId="77777777">
        <w:trPr>
          <w:cantSplit/>
          <w:jc w:val="center"/>
        </w:trPr>
        <w:tc>
          <w:tcPr>
            <w:tcW w:w="2880" w:type="dxa"/>
            <w:tcMar>
              <w:top w:w="90" w:type="dxa"/>
              <w:left w:w="100" w:type="dxa"/>
              <w:bottom w:w="90" w:type="dxa"/>
              <w:right w:w="100" w:type="dxa"/>
            </w:tcMar>
            <w:vAlign w:val="center"/>
          </w:tcPr>
          <w:p w14:paraId="4951D8BD" w14:textId="77777777" w:rsidR="005C6DF4" w:rsidRDefault="00561294">
            <w:pPr>
              <w:spacing w:after="0"/>
            </w:pPr>
            <w:r>
              <w:rPr>
                <w:sz w:val="18"/>
              </w:rPr>
              <w:t>Dockerfile</w:t>
            </w:r>
          </w:p>
        </w:tc>
        <w:tc>
          <w:tcPr>
            <w:tcW w:w="6408" w:type="dxa"/>
            <w:tcMar>
              <w:top w:w="90" w:type="dxa"/>
              <w:left w:w="100" w:type="dxa"/>
              <w:bottom w:w="90" w:type="dxa"/>
              <w:right w:w="100" w:type="dxa"/>
            </w:tcMar>
            <w:vAlign w:val="center"/>
          </w:tcPr>
          <w:p w14:paraId="63F4B20F" w14:textId="77777777" w:rsidR="005C6DF4" w:rsidRDefault="00561294">
            <w:pPr>
              <w:spacing w:after="0"/>
            </w:pPr>
            <w:r>
              <w:rPr>
                <w:sz w:val="18"/>
              </w:rPr>
              <w:t>Instructions for building the image</w:t>
            </w:r>
          </w:p>
        </w:tc>
      </w:tr>
      <w:tr w:rsidR="005C6DF4" w14:paraId="28F660FD" w14:textId="77777777">
        <w:trPr>
          <w:cantSplit/>
          <w:jc w:val="center"/>
        </w:trPr>
        <w:tc>
          <w:tcPr>
            <w:tcW w:w="2880" w:type="dxa"/>
            <w:shd w:val="clear" w:color="auto" w:fill="F4F7FA"/>
            <w:tcMar>
              <w:top w:w="90" w:type="dxa"/>
              <w:left w:w="100" w:type="dxa"/>
              <w:bottom w:w="90" w:type="dxa"/>
              <w:right w:w="100" w:type="dxa"/>
            </w:tcMar>
            <w:vAlign w:val="center"/>
          </w:tcPr>
          <w:p w14:paraId="21A51396" w14:textId="77777777" w:rsidR="005C6DF4" w:rsidRDefault="00561294">
            <w:pPr>
              <w:spacing w:after="0"/>
            </w:pPr>
            <w:r>
              <w:rPr>
                <w:sz w:val="18"/>
              </w:rPr>
              <w:t>k8s-local.yaml</w:t>
            </w:r>
          </w:p>
        </w:tc>
        <w:tc>
          <w:tcPr>
            <w:tcW w:w="6408" w:type="dxa"/>
            <w:shd w:val="clear" w:color="auto" w:fill="F4F7FA"/>
            <w:tcMar>
              <w:top w:w="90" w:type="dxa"/>
              <w:left w:w="100" w:type="dxa"/>
              <w:bottom w:w="90" w:type="dxa"/>
              <w:right w:w="100" w:type="dxa"/>
            </w:tcMar>
            <w:vAlign w:val="center"/>
          </w:tcPr>
          <w:p w14:paraId="54ED26CD" w14:textId="77777777" w:rsidR="005C6DF4" w:rsidRDefault="00561294">
            <w:pPr>
              <w:spacing w:after="0"/>
            </w:pPr>
            <w:r>
              <w:rPr>
                <w:sz w:val="18"/>
              </w:rPr>
              <w:t>Local Kubernetes Deployment and Service</w:t>
            </w:r>
          </w:p>
        </w:tc>
      </w:tr>
      <w:tr w:rsidR="005C6DF4" w14:paraId="5DDA6EFC" w14:textId="77777777">
        <w:trPr>
          <w:cantSplit/>
          <w:jc w:val="center"/>
        </w:trPr>
        <w:tc>
          <w:tcPr>
            <w:tcW w:w="2880" w:type="dxa"/>
            <w:tcMar>
              <w:top w:w="90" w:type="dxa"/>
              <w:left w:w="100" w:type="dxa"/>
              <w:bottom w:w="90" w:type="dxa"/>
              <w:right w:w="100" w:type="dxa"/>
            </w:tcMar>
            <w:vAlign w:val="center"/>
          </w:tcPr>
          <w:p w14:paraId="0EF38D93" w14:textId="77777777" w:rsidR="005C6DF4" w:rsidRDefault="00561294">
            <w:pPr>
              <w:spacing w:after="0"/>
            </w:pPr>
            <w:r>
              <w:rPr>
                <w:sz w:val="18"/>
              </w:rPr>
              <w:t>k8s-azure.yaml</w:t>
            </w:r>
          </w:p>
        </w:tc>
        <w:tc>
          <w:tcPr>
            <w:tcW w:w="6408" w:type="dxa"/>
            <w:tcMar>
              <w:top w:w="90" w:type="dxa"/>
              <w:left w:w="100" w:type="dxa"/>
              <w:bottom w:w="90" w:type="dxa"/>
              <w:right w:w="100" w:type="dxa"/>
            </w:tcMar>
            <w:vAlign w:val="center"/>
          </w:tcPr>
          <w:p w14:paraId="308AF4B4" w14:textId="77777777" w:rsidR="005C6DF4" w:rsidRDefault="00561294">
            <w:pPr>
              <w:spacing w:after="0"/>
            </w:pPr>
            <w:r>
              <w:rPr>
                <w:sz w:val="18"/>
              </w:rPr>
              <w:t>Azure Kubernetes Deployment and Service</w:t>
            </w:r>
          </w:p>
        </w:tc>
      </w:tr>
    </w:tbl>
    <w:p w14:paraId="1FE0B255" w14:textId="77777777" w:rsidR="005C6DF4" w:rsidRDefault="005C6DF4">
      <w:pPr>
        <w:spacing w:after="40"/>
      </w:pPr>
    </w:p>
    <w:p w14:paraId="0A26393B" w14:textId="77777777" w:rsidR="005C6DF4" w:rsidRDefault="00561294">
      <w:pPr>
        <w:pStyle w:val="Heading1"/>
        <w:spacing w:before="240" w:after="100"/>
      </w:pPr>
      <w:r>
        <w:rPr>
          <w:rFonts w:ascii="Arial" w:hAnsi="Arial"/>
          <w:sz w:val="32"/>
        </w:rPr>
        <w:t>Step 3 Write the Flask Application</w:t>
      </w:r>
    </w:p>
    <w:p w14:paraId="776E3172" w14:textId="77777777" w:rsidR="005C6DF4" w:rsidRDefault="00561294">
      <w:pPr>
        <w:spacing w:after="120" w:line="259" w:lineRule="auto"/>
      </w:pPr>
      <w:r>
        <w:t>The application has two endpoints. The home endpoint shows the version. The health endpoint allows Docker and Kubernetes to check whether the application is responding.</w:t>
      </w:r>
    </w:p>
    <w:p w14:paraId="596BD846" w14:textId="77777777" w:rsidR="005C6DF4" w:rsidRDefault="00561294">
      <w:pPr>
        <w:pStyle w:val="Heading2"/>
        <w:spacing w:before="160" w:after="100"/>
      </w:pPr>
      <w:r>
        <w:rPr>
          <w:rFonts w:ascii="Arial" w:hAnsi="Arial"/>
          <w:sz w:val="25"/>
        </w:rPr>
        <w:t>File One Application Code</w:t>
      </w:r>
    </w:p>
    <w:p w14:paraId="1954EAFF" w14:textId="77777777" w:rsidR="005C6DF4" w:rsidRDefault="00561294">
      <w:pPr>
        <w:keepNext/>
        <w:keepLines/>
        <w:spacing w:before="80" w:after="40" w:line="259" w:lineRule="auto"/>
      </w:pPr>
      <w:r>
        <w:rPr>
          <w:b/>
          <w:color w:val="666666"/>
          <w:sz w:val="17"/>
        </w:rPr>
        <w:t>Python</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35B14699" w14:textId="77777777">
        <w:trPr>
          <w:cantSplit/>
          <w:jc w:val="center"/>
        </w:trPr>
        <w:tc>
          <w:tcPr>
            <w:tcW w:w="10080" w:type="dxa"/>
            <w:shd w:val="clear" w:color="auto" w:fill="F3F5F7"/>
            <w:tcMar>
              <w:top w:w="110" w:type="dxa"/>
              <w:left w:w="150" w:type="dxa"/>
              <w:bottom w:w="110" w:type="dxa"/>
              <w:right w:w="150" w:type="dxa"/>
            </w:tcMar>
          </w:tcPr>
          <w:p w14:paraId="69C7EBE3" w14:textId="77777777" w:rsidR="005C6DF4" w:rsidRDefault="00561294">
            <w:pPr>
              <w:spacing w:after="0" w:line="240" w:lineRule="auto"/>
            </w:pPr>
            <w:r>
              <w:rPr>
                <w:rFonts w:ascii="Consolas" w:hAnsi="Consolas"/>
                <w:color w:val="202124"/>
                <w:sz w:val="16"/>
              </w:rPr>
              <w:t>from flask import Flask, jsonify</w:t>
            </w:r>
            <w:r>
              <w:br/>
            </w:r>
            <w:r>
              <w:br/>
            </w:r>
            <w:r>
              <w:rPr>
                <w:rFonts w:ascii="Consolas" w:hAnsi="Consolas"/>
                <w:color w:val="202124"/>
                <w:sz w:val="16"/>
              </w:rPr>
              <w:t>app = Flask(__name__)</w:t>
            </w:r>
            <w:r>
              <w:br/>
            </w:r>
            <w:r>
              <w:rPr>
                <w:rFonts w:ascii="Consolas" w:hAnsi="Consolas"/>
                <w:color w:val="202124"/>
                <w:sz w:val="16"/>
              </w:rPr>
              <w:t>APP_VERSION = "v1"</w:t>
            </w:r>
            <w:r>
              <w:br/>
            </w:r>
            <w:r>
              <w:br/>
            </w:r>
            <w:r>
              <w:rPr>
                <w:rFonts w:ascii="Consolas" w:hAnsi="Consolas"/>
                <w:color w:val="202124"/>
                <w:sz w:val="16"/>
              </w:rPr>
              <w:t>@app.get("/")</w:t>
            </w:r>
            <w:r>
              <w:br/>
            </w:r>
            <w:r>
              <w:rPr>
                <w:rFonts w:ascii="Consolas" w:hAnsi="Consolas"/>
                <w:color w:val="202124"/>
                <w:sz w:val="16"/>
              </w:rPr>
              <w:t>def home():</w:t>
            </w:r>
            <w:r>
              <w:br/>
            </w:r>
            <w:r>
              <w:rPr>
                <w:rFonts w:ascii="Consolas" w:hAnsi="Consolas"/>
                <w:color w:val="202124"/>
                <w:sz w:val="16"/>
              </w:rPr>
              <w:t xml:space="preserve">    return jsonify(</w:t>
            </w:r>
            <w:r>
              <w:br/>
            </w:r>
            <w:r>
              <w:rPr>
                <w:rFonts w:ascii="Consolas" w:hAnsi="Consolas"/>
                <w:color w:val="202124"/>
                <w:sz w:val="16"/>
              </w:rPr>
              <w:t xml:space="preserve">        app="Hello Cloud App",</w:t>
            </w:r>
            <w:r>
              <w:br/>
            </w:r>
            <w:r>
              <w:rPr>
                <w:rFonts w:ascii="Consolas" w:hAnsi="Consolas"/>
                <w:color w:val="202124"/>
                <w:sz w:val="16"/>
              </w:rPr>
              <w:t xml:space="preserve">        version=APP_VERSION,</w:t>
            </w:r>
            <w:r>
              <w:br/>
            </w:r>
            <w:r>
              <w:rPr>
                <w:rFonts w:ascii="Consolas" w:hAnsi="Consolas"/>
                <w:color w:val="202124"/>
                <w:sz w:val="16"/>
              </w:rPr>
              <w:t xml:space="preserve">        message="The application is running"</w:t>
            </w:r>
            <w:r>
              <w:br/>
            </w:r>
            <w:r>
              <w:rPr>
                <w:rFonts w:ascii="Consolas" w:hAnsi="Consolas"/>
                <w:color w:val="202124"/>
                <w:sz w:val="16"/>
              </w:rPr>
              <w:t xml:space="preserve">    )</w:t>
            </w:r>
            <w:r>
              <w:br/>
            </w:r>
            <w:r>
              <w:br/>
            </w:r>
            <w:r>
              <w:rPr>
                <w:rFonts w:ascii="Consolas" w:hAnsi="Consolas"/>
                <w:color w:val="202124"/>
                <w:sz w:val="16"/>
              </w:rPr>
              <w:t>@app.get("/health")</w:t>
            </w:r>
            <w:r>
              <w:br/>
            </w:r>
            <w:r>
              <w:rPr>
                <w:rFonts w:ascii="Consolas" w:hAnsi="Consolas"/>
                <w:color w:val="202124"/>
                <w:sz w:val="16"/>
              </w:rPr>
              <w:t>def health():</w:t>
            </w:r>
            <w:r>
              <w:br/>
            </w:r>
            <w:r>
              <w:rPr>
                <w:rFonts w:ascii="Consolas" w:hAnsi="Consolas"/>
                <w:color w:val="202124"/>
                <w:sz w:val="16"/>
              </w:rPr>
              <w:t xml:space="preserve">    return jsonify(status="healthy")</w:t>
            </w:r>
            <w:r>
              <w:br/>
            </w:r>
            <w:r>
              <w:br/>
            </w:r>
            <w:r>
              <w:rPr>
                <w:rFonts w:ascii="Consolas" w:hAnsi="Consolas"/>
                <w:color w:val="202124"/>
                <w:sz w:val="16"/>
              </w:rPr>
              <w:t>if __name__ == "__main__":</w:t>
            </w:r>
            <w:r>
              <w:br/>
            </w:r>
            <w:r>
              <w:rPr>
                <w:rFonts w:ascii="Consolas" w:hAnsi="Consolas"/>
                <w:color w:val="202124"/>
                <w:sz w:val="16"/>
              </w:rPr>
              <w:t xml:space="preserve">    app.run(host="0.0.0.0", port=5000)</w:t>
            </w:r>
          </w:p>
        </w:tc>
      </w:tr>
    </w:tbl>
    <w:p w14:paraId="6CEE1AF8" w14:textId="77777777" w:rsidR="005C6DF4" w:rsidRDefault="005C6DF4">
      <w:pPr>
        <w:spacing w:after="20"/>
      </w:pPr>
    </w:p>
    <w:p w14:paraId="058D8F90" w14:textId="77777777" w:rsidR="005C6DF4" w:rsidRDefault="00561294">
      <w:pPr>
        <w:pStyle w:val="Heading2"/>
        <w:spacing w:before="160" w:after="100"/>
      </w:pPr>
      <w:r>
        <w:rPr>
          <w:rFonts w:ascii="Arial" w:hAnsi="Arial"/>
          <w:sz w:val="25"/>
        </w:rPr>
        <w:t>File Two Python Dependencies</w:t>
      </w:r>
    </w:p>
    <w:p w14:paraId="22C93758" w14:textId="77777777" w:rsidR="005C6DF4" w:rsidRDefault="00561294">
      <w:pPr>
        <w:keepNext/>
        <w:keepLines/>
        <w:spacing w:before="80" w:after="40" w:line="259" w:lineRule="auto"/>
      </w:pPr>
      <w:r>
        <w:rPr>
          <w:b/>
          <w:color w:val="666666"/>
          <w:sz w:val="17"/>
        </w:rPr>
        <w:t>Text</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3449D082" w14:textId="77777777">
        <w:trPr>
          <w:cantSplit/>
          <w:jc w:val="center"/>
        </w:trPr>
        <w:tc>
          <w:tcPr>
            <w:tcW w:w="10080" w:type="dxa"/>
            <w:shd w:val="clear" w:color="auto" w:fill="F3F5F7"/>
            <w:tcMar>
              <w:top w:w="110" w:type="dxa"/>
              <w:left w:w="150" w:type="dxa"/>
              <w:bottom w:w="110" w:type="dxa"/>
              <w:right w:w="150" w:type="dxa"/>
            </w:tcMar>
          </w:tcPr>
          <w:p w14:paraId="1C5CEF02" w14:textId="77777777" w:rsidR="005C6DF4" w:rsidRDefault="00561294">
            <w:pPr>
              <w:spacing w:after="0" w:line="240" w:lineRule="auto"/>
            </w:pPr>
            <w:r>
              <w:rPr>
                <w:rFonts w:ascii="Consolas" w:hAnsi="Consolas"/>
                <w:color w:val="202124"/>
                <w:sz w:val="16"/>
              </w:rPr>
              <w:t>Flask==3.1.0</w:t>
            </w:r>
          </w:p>
        </w:tc>
      </w:tr>
    </w:tbl>
    <w:p w14:paraId="0ED0C839" w14:textId="77777777" w:rsidR="005C6DF4" w:rsidRDefault="005C6DF4">
      <w:pPr>
        <w:spacing w:after="20"/>
      </w:pPr>
    </w:p>
    <w:p w14:paraId="7A9DE0A3" w14:textId="77777777" w:rsidR="005C6DF4" w:rsidRDefault="00561294">
      <w:pPr>
        <w:pStyle w:val="Heading1"/>
        <w:spacing w:before="240" w:after="100"/>
      </w:pPr>
      <w:r>
        <w:rPr>
          <w:rFonts w:ascii="Arial" w:hAnsi="Arial"/>
          <w:sz w:val="32"/>
        </w:rPr>
        <w:t>Step 4 Run the App Without Docker</w:t>
      </w:r>
    </w:p>
    <w:p w14:paraId="15BFB452" w14:textId="77777777" w:rsidR="005C6DF4" w:rsidRDefault="00561294">
      <w:pPr>
        <w:spacing w:after="120" w:line="259" w:lineRule="auto"/>
      </w:pPr>
      <w:r>
        <w:t>This checkpoint proves that the Python code works before Docker is introduced. Run these commands from the project folder.</w:t>
      </w:r>
    </w:p>
    <w:p w14:paraId="76755EDD" w14:textId="77777777" w:rsidR="005C6DF4" w:rsidRDefault="00561294">
      <w:pPr>
        <w:keepNext/>
        <w:keepLines/>
        <w:spacing w:before="80" w:after="40" w:line="259" w:lineRule="auto"/>
      </w:pPr>
      <w:r>
        <w:rPr>
          <w:b/>
          <w:color w:val="666666"/>
          <w:sz w:val="17"/>
        </w:rPr>
        <w:t>PowerShell</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1DBBE2EA" w14:textId="77777777">
        <w:trPr>
          <w:cantSplit/>
          <w:jc w:val="center"/>
        </w:trPr>
        <w:tc>
          <w:tcPr>
            <w:tcW w:w="10080" w:type="dxa"/>
            <w:shd w:val="clear" w:color="auto" w:fill="F3F5F7"/>
            <w:tcMar>
              <w:top w:w="110" w:type="dxa"/>
              <w:left w:w="150" w:type="dxa"/>
              <w:bottom w:w="110" w:type="dxa"/>
              <w:right w:w="150" w:type="dxa"/>
            </w:tcMar>
          </w:tcPr>
          <w:p w14:paraId="0FC54384" w14:textId="77777777" w:rsidR="005C6DF4" w:rsidRDefault="00561294">
            <w:pPr>
              <w:spacing w:after="0" w:line="240" w:lineRule="auto"/>
            </w:pPr>
            <w:r>
              <w:rPr>
                <w:rFonts w:ascii="Consolas" w:hAnsi="Consolas"/>
                <w:color w:val="202124"/>
                <w:sz w:val="16"/>
              </w:rPr>
              <w:t>py -m venv .venv</w:t>
            </w:r>
            <w:r>
              <w:br/>
            </w:r>
            <w:r>
              <w:rPr>
                <w:rFonts w:ascii="Consolas" w:hAnsi="Consolas"/>
                <w:color w:val="202124"/>
                <w:sz w:val="16"/>
              </w:rPr>
              <w:t>.\.venv\Scripts\Activate.ps1</w:t>
            </w:r>
            <w:r>
              <w:br/>
            </w:r>
            <w:r>
              <w:rPr>
                <w:rFonts w:ascii="Consolas" w:hAnsi="Consolas"/>
                <w:color w:val="202124"/>
                <w:sz w:val="16"/>
              </w:rPr>
              <w:t>pip install -r requirements.txt</w:t>
            </w:r>
            <w:r>
              <w:br/>
            </w:r>
            <w:r>
              <w:rPr>
                <w:rFonts w:ascii="Consolas" w:hAnsi="Consolas"/>
                <w:color w:val="202124"/>
                <w:sz w:val="16"/>
              </w:rPr>
              <w:t>python app.py</w:t>
            </w:r>
          </w:p>
        </w:tc>
      </w:tr>
    </w:tbl>
    <w:p w14:paraId="4BFCFB2E" w14:textId="77777777" w:rsidR="005C6DF4" w:rsidRDefault="005C6DF4">
      <w:pPr>
        <w:spacing w:after="20"/>
      </w:pPr>
    </w:p>
    <w:p w14:paraId="433CFB30" w14:textId="77777777" w:rsidR="005C6DF4" w:rsidRDefault="00561294">
      <w:pPr>
        <w:spacing w:after="120" w:line="259" w:lineRule="auto"/>
      </w:pPr>
      <w:r>
        <w:t>Open these addresses in a browser. The terminal should remain open while the Flask server is running.</w:t>
      </w:r>
    </w:p>
    <w:p w14:paraId="157D345C" w14:textId="77777777" w:rsidR="005C6DF4" w:rsidRDefault="00561294">
      <w:pPr>
        <w:keepNext/>
        <w:keepLines/>
        <w:spacing w:before="80" w:after="40" w:line="259" w:lineRule="auto"/>
      </w:pPr>
      <w:r>
        <w:rPr>
          <w:b/>
          <w:color w:val="666666"/>
          <w:sz w:val="17"/>
        </w:rPr>
        <w:lastRenderedPageBreak/>
        <w:t>Browser addresses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7F6C0C41" w14:textId="77777777">
        <w:trPr>
          <w:cantSplit/>
          <w:jc w:val="center"/>
        </w:trPr>
        <w:tc>
          <w:tcPr>
            <w:tcW w:w="10080" w:type="dxa"/>
            <w:shd w:val="clear" w:color="auto" w:fill="F3F5F7"/>
            <w:tcMar>
              <w:top w:w="110" w:type="dxa"/>
              <w:left w:w="150" w:type="dxa"/>
              <w:bottom w:w="110" w:type="dxa"/>
              <w:right w:w="150" w:type="dxa"/>
            </w:tcMar>
          </w:tcPr>
          <w:p w14:paraId="7F4E71AE" w14:textId="77777777" w:rsidR="005C6DF4" w:rsidRDefault="00561294">
            <w:pPr>
              <w:spacing w:after="0" w:line="240" w:lineRule="auto"/>
            </w:pPr>
            <w:r>
              <w:rPr>
                <w:rFonts w:ascii="Consolas" w:hAnsi="Consolas"/>
                <w:color w:val="202124"/>
                <w:sz w:val="16"/>
              </w:rPr>
              <w:t>http://localhost:5000</w:t>
            </w:r>
            <w:r>
              <w:br/>
            </w:r>
            <w:r>
              <w:rPr>
                <w:rFonts w:ascii="Consolas" w:hAnsi="Consolas"/>
                <w:color w:val="202124"/>
                <w:sz w:val="16"/>
              </w:rPr>
              <w:t>http://localhost:5000/health</w:t>
            </w:r>
          </w:p>
        </w:tc>
      </w:tr>
    </w:tbl>
    <w:p w14:paraId="6F1F171E" w14:textId="77777777" w:rsidR="005C6DF4" w:rsidRDefault="005C6DF4">
      <w:pPr>
        <w:spacing w:after="20"/>
      </w:pPr>
    </w:p>
    <w:p w14:paraId="16C6BD55" w14:textId="77777777" w:rsidR="005C6DF4" w:rsidRDefault="00561294">
      <w:pPr>
        <w:spacing w:after="120" w:line="259" w:lineRule="auto"/>
      </w:pPr>
      <w:r>
        <w:t>Expected result: the first address shows a JSON response containing version v1. The second address shows a healthy status.</w:t>
      </w:r>
    </w:p>
    <w:p w14:paraId="615A1ADA" w14:textId="77777777" w:rsidR="005C6DF4" w:rsidRDefault="00561294">
      <w:pPr>
        <w:keepNext/>
        <w:keepLines/>
        <w:spacing w:before="80" w:after="60" w:line="259" w:lineRule="auto"/>
      </w:pPr>
      <w:r>
        <w:rPr>
          <w:b/>
          <w:color w:val="666666"/>
          <w:sz w:val="18"/>
        </w:rPr>
        <w:t>Screenshot space 3  Show the Flask app running directly from Python</w:t>
      </w:r>
    </w:p>
    <w:tbl>
      <w:tblPr>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10080"/>
      </w:tblGrid>
      <w:tr w:rsidR="005C6DF4" w14:paraId="19AFEA24" w14:textId="77777777">
        <w:trPr>
          <w:cantSplit/>
          <w:trHeight w:val="2088"/>
          <w:jc w:val="center"/>
        </w:trPr>
        <w:tc>
          <w:tcPr>
            <w:tcW w:w="10080" w:type="dxa"/>
            <w:shd w:val="clear" w:color="auto" w:fill="FAFAFA"/>
            <w:tcMar>
              <w:top w:w="100" w:type="dxa"/>
              <w:left w:w="120" w:type="dxa"/>
              <w:bottom w:w="100" w:type="dxa"/>
              <w:right w:w="120" w:type="dxa"/>
            </w:tcMar>
            <w:vAlign w:val="center"/>
          </w:tcPr>
          <w:p w14:paraId="58C50725" w14:textId="0374763F" w:rsidR="005C6DF4" w:rsidRDefault="00706156">
            <w:pPr>
              <w:jc w:val="center"/>
            </w:pPr>
            <w:r>
              <w:rPr>
                <w:noProof/>
              </w:rPr>
              <w:drawing>
                <wp:inline distT="0" distB="0" distL="0" distR="0" wp14:anchorId="473DE3A8" wp14:editId="70BFA6F2">
                  <wp:extent cx="6248400" cy="3905250"/>
                  <wp:effectExtent l="0" t="0" r="0" b="0"/>
                  <wp:docPr id="1755086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48400" cy="3905250"/>
                          </a:xfrm>
                          <a:prstGeom prst="rect">
                            <a:avLst/>
                          </a:prstGeom>
                          <a:noFill/>
                          <a:ln>
                            <a:noFill/>
                          </a:ln>
                        </pic:spPr>
                      </pic:pic>
                    </a:graphicData>
                  </a:graphic>
                </wp:inline>
              </w:drawing>
            </w:r>
            <w:r w:rsidR="00561294">
              <w:rPr>
                <w:i/>
                <w:color w:val="999999"/>
                <w:sz w:val="22"/>
              </w:rPr>
              <w:t>Insert screenshot here</w:t>
            </w:r>
          </w:p>
        </w:tc>
      </w:tr>
    </w:tbl>
    <w:p w14:paraId="0CB61670" w14:textId="77777777" w:rsidR="005C6DF4" w:rsidRDefault="005C6DF4">
      <w:pPr>
        <w:spacing w:after="40"/>
      </w:pPr>
    </w:p>
    <w:p w14:paraId="4087725F" w14:textId="77777777" w:rsidR="005C6DF4" w:rsidRDefault="00561294">
      <w:pPr>
        <w:spacing w:after="120" w:line="259" w:lineRule="auto"/>
      </w:pPr>
      <w:r>
        <w:t>Stop the Flask server with Ctrl plus C. Deactivate the virtual environment when you are finished with this checkpoint.</w:t>
      </w:r>
    </w:p>
    <w:p w14:paraId="273B7C62" w14:textId="77777777" w:rsidR="005C6DF4" w:rsidRDefault="00561294">
      <w:pPr>
        <w:keepNext/>
        <w:keepLines/>
        <w:spacing w:before="80" w:after="40" w:line="259" w:lineRule="auto"/>
      </w:pPr>
      <w:r>
        <w:rPr>
          <w:b/>
          <w:color w:val="666666"/>
          <w:sz w:val="17"/>
        </w:rPr>
        <w:t>PowerShell</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41E0D955" w14:textId="77777777">
        <w:trPr>
          <w:cantSplit/>
          <w:jc w:val="center"/>
        </w:trPr>
        <w:tc>
          <w:tcPr>
            <w:tcW w:w="10080" w:type="dxa"/>
            <w:shd w:val="clear" w:color="auto" w:fill="F3F5F7"/>
            <w:tcMar>
              <w:top w:w="110" w:type="dxa"/>
              <w:left w:w="150" w:type="dxa"/>
              <w:bottom w:w="110" w:type="dxa"/>
              <w:right w:w="150" w:type="dxa"/>
            </w:tcMar>
          </w:tcPr>
          <w:p w14:paraId="301F7539" w14:textId="77777777" w:rsidR="005C6DF4" w:rsidRDefault="00561294">
            <w:pPr>
              <w:spacing w:after="0" w:line="240" w:lineRule="auto"/>
            </w:pPr>
            <w:r>
              <w:rPr>
                <w:rFonts w:ascii="Consolas" w:hAnsi="Consolas"/>
                <w:color w:val="202124"/>
                <w:sz w:val="16"/>
              </w:rPr>
              <w:t>deactivate</w:t>
            </w:r>
          </w:p>
        </w:tc>
      </w:tr>
    </w:tbl>
    <w:p w14:paraId="69FE729C" w14:textId="77777777" w:rsidR="005C6DF4" w:rsidRDefault="005C6DF4">
      <w:pPr>
        <w:spacing w:after="20"/>
      </w:pPr>
    </w:p>
    <w:p w14:paraId="617FB79E" w14:textId="77777777" w:rsidR="005C6DF4" w:rsidRDefault="00561294">
      <w:pPr>
        <w:pStyle w:val="Heading1"/>
        <w:spacing w:before="240" w:after="100"/>
      </w:pPr>
      <w:r>
        <w:rPr>
          <w:rFonts w:ascii="Arial" w:hAnsi="Arial"/>
          <w:sz w:val="32"/>
        </w:rPr>
        <w:t>Step 5 Build and Run the Docker Image</w:t>
      </w:r>
    </w:p>
    <w:p w14:paraId="7BB40648" w14:textId="77777777" w:rsidR="005C6DF4" w:rsidRDefault="00561294">
      <w:pPr>
        <w:spacing w:after="120" w:line="259" w:lineRule="auto"/>
      </w:pPr>
      <w:r>
        <w:t>A Docker image packages the application and its runtime instructions. A container is a running instance of that image.</w:t>
      </w:r>
    </w:p>
    <w:p w14:paraId="4461E8D9" w14:textId="77777777" w:rsidR="005C6DF4" w:rsidRDefault="00561294">
      <w:pPr>
        <w:pStyle w:val="Heading2"/>
        <w:spacing w:before="160" w:after="100"/>
      </w:pPr>
      <w:r>
        <w:rPr>
          <w:rFonts w:ascii="Arial" w:hAnsi="Arial"/>
          <w:sz w:val="25"/>
        </w:rPr>
        <w:lastRenderedPageBreak/>
        <w:t>File Three Docker Instructions</w:t>
      </w:r>
    </w:p>
    <w:p w14:paraId="7B2EADDC" w14:textId="77777777" w:rsidR="005C6DF4" w:rsidRDefault="00561294">
      <w:pPr>
        <w:keepNext/>
        <w:keepLines/>
        <w:spacing w:before="80" w:after="40" w:line="259" w:lineRule="auto"/>
      </w:pPr>
      <w:r>
        <w:rPr>
          <w:b/>
          <w:color w:val="666666"/>
          <w:sz w:val="17"/>
        </w:rPr>
        <w:t>Dockerfile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0F3E1B94" w14:textId="77777777">
        <w:trPr>
          <w:cantSplit/>
          <w:jc w:val="center"/>
        </w:trPr>
        <w:tc>
          <w:tcPr>
            <w:tcW w:w="10080" w:type="dxa"/>
            <w:shd w:val="clear" w:color="auto" w:fill="F3F5F7"/>
            <w:tcMar>
              <w:top w:w="110" w:type="dxa"/>
              <w:left w:w="150" w:type="dxa"/>
              <w:bottom w:w="110" w:type="dxa"/>
              <w:right w:w="150" w:type="dxa"/>
            </w:tcMar>
          </w:tcPr>
          <w:p w14:paraId="48D0D9BE" w14:textId="77777777" w:rsidR="005C6DF4" w:rsidRDefault="00561294">
            <w:pPr>
              <w:spacing w:after="0" w:line="240" w:lineRule="auto"/>
            </w:pPr>
            <w:r>
              <w:rPr>
                <w:rFonts w:ascii="Consolas" w:hAnsi="Consolas"/>
                <w:color w:val="202124"/>
                <w:sz w:val="16"/>
              </w:rPr>
              <w:t>FROM python:3.12-slim</w:t>
            </w:r>
            <w:r>
              <w:br/>
            </w:r>
            <w:r>
              <w:br/>
            </w:r>
            <w:r>
              <w:rPr>
                <w:rFonts w:ascii="Consolas" w:hAnsi="Consolas"/>
                <w:color w:val="202124"/>
                <w:sz w:val="16"/>
              </w:rPr>
              <w:t>WORKDIR /app</w:t>
            </w:r>
            <w:r>
              <w:br/>
            </w:r>
            <w:r>
              <w:br/>
            </w:r>
            <w:r>
              <w:rPr>
                <w:rFonts w:ascii="Consolas" w:hAnsi="Consolas"/>
                <w:color w:val="202124"/>
                <w:sz w:val="16"/>
              </w:rPr>
              <w:t>ENV PYTHONDONTWRITEBYTECODE=1</w:t>
            </w:r>
            <w:r>
              <w:br/>
            </w:r>
            <w:r>
              <w:rPr>
                <w:rFonts w:ascii="Consolas" w:hAnsi="Consolas"/>
                <w:color w:val="202124"/>
                <w:sz w:val="16"/>
              </w:rPr>
              <w:t>ENV PYTHONUNBUFFERED=1</w:t>
            </w:r>
            <w:r>
              <w:br/>
            </w:r>
            <w:r>
              <w:br/>
            </w:r>
            <w:r>
              <w:rPr>
                <w:rFonts w:ascii="Consolas" w:hAnsi="Consolas"/>
                <w:color w:val="202124"/>
                <w:sz w:val="16"/>
              </w:rPr>
              <w:t>COPY requirements.txt .</w:t>
            </w:r>
            <w:r>
              <w:br/>
            </w:r>
            <w:r>
              <w:rPr>
                <w:rFonts w:ascii="Consolas" w:hAnsi="Consolas"/>
                <w:color w:val="202124"/>
                <w:sz w:val="16"/>
              </w:rPr>
              <w:t>RUN pip install --no-cache-dir -r requirements.txt</w:t>
            </w:r>
            <w:r>
              <w:br/>
            </w:r>
            <w:r>
              <w:br/>
            </w:r>
            <w:r>
              <w:rPr>
                <w:rFonts w:ascii="Consolas" w:hAnsi="Consolas"/>
                <w:color w:val="202124"/>
                <w:sz w:val="16"/>
              </w:rPr>
              <w:t>COPY app.py .</w:t>
            </w:r>
            <w:r>
              <w:br/>
            </w:r>
            <w:r>
              <w:br/>
            </w:r>
            <w:r>
              <w:rPr>
                <w:rFonts w:ascii="Consolas" w:hAnsi="Consolas"/>
                <w:color w:val="202124"/>
                <w:sz w:val="16"/>
              </w:rPr>
              <w:t>EXPOSE 5000</w:t>
            </w:r>
            <w:r>
              <w:br/>
            </w:r>
            <w:r>
              <w:rPr>
                <w:rFonts w:ascii="Consolas" w:hAnsi="Consolas"/>
                <w:color w:val="202124"/>
                <w:sz w:val="16"/>
              </w:rPr>
              <w:t>CMD ["python", "app.py"]</w:t>
            </w:r>
          </w:p>
        </w:tc>
      </w:tr>
    </w:tbl>
    <w:p w14:paraId="5CB4B02A" w14:textId="77777777" w:rsidR="005C6DF4" w:rsidRDefault="005C6DF4">
      <w:pPr>
        <w:spacing w:after="20"/>
      </w:pPr>
    </w:p>
    <w:p w14:paraId="1AD72C54" w14:textId="77777777" w:rsidR="005C6DF4" w:rsidRDefault="00561294">
      <w:pPr>
        <w:pStyle w:val="Heading2"/>
        <w:spacing w:before="160" w:after="100"/>
      </w:pPr>
      <w:r>
        <w:rPr>
          <w:rFonts w:ascii="Arial" w:hAnsi="Arial"/>
          <w:sz w:val="25"/>
        </w:rPr>
        <w:t>Build the Image</w:t>
      </w:r>
    </w:p>
    <w:p w14:paraId="4BCC49AA" w14:textId="77777777" w:rsidR="005C6DF4" w:rsidRDefault="00561294">
      <w:pPr>
        <w:keepNext/>
        <w:keepLines/>
        <w:spacing w:before="80" w:after="40" w:line="259" w:lineRule="auto"/>
      </w:pPr>
      <w:r>
        <w:rPr>
          <w:b/>
          <w:color w:val="666666"/>
          <w:sz w:val="17"/>
        </w:rPr>
        <w:t>PowerShell</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72E04BF1" w14:textId="77777777">
        <w:trPr>
          <w:cantSplit/>
          <w:jc w:val="center"/>
        </w:trPr>
        <w:tc>
          <w:tcPr>
            <w:tcW w:w="10080" w:type="dxa"/>
            <w:shd w:val="clear" w:color="auto" w:fill="F3F5F7"/>
            <w:tcMar>
              <w:top w:w="110" w:type="dxa"/>
              <w:left w:w="150" w:type="dxa"/>
              <w:bottom w:w="110" w:type="dxa"/>
              <w:right w:w="150" w:type="dxa"/>
            </w:tcMar>
          </w:tcPr>
          <w:p w14:paraId="7732CC9B" w14:textId="77777777" w:rsidR="005C6DF4" w:rsidRDefault="00561294">
            <w:pPr>
              <w:spacing w:after="0" w:line="240" w:lineRule="auto"/>
            </w:pPr>
            <w:r>
              <w:rPr>
                <w:rFonts w:ascii="Consolas" w:hAnsi="Consolas"/>
                <w:color w:val="202124"/>
                <w:sz w:val="16"/>
              </w:rPr>
              <w:t>docker build -t hello-cloud-app:v1 .</w:t>
            </w:r>
            <w:r>
              <w:br/>
            </w:r>
            <w:r>
              <w:rPr>
                <w:rFonts w:ascii="Consolas" w:hAnsi="Consolas"/>
                <w:color w:val="202124"/>
                <w:sz w:val="16"/>
              </w:rPr>
              <w:t>docker images</w:t>
            </w:r>
          </w:p>
        </w:tc>
      </w:tr>
    </w:tbl>
    <w:p w14:paraId="21CE63A6" w14:textId="77777777" w:rsidR="005C6DF4" w:rsidRDefault="005C6DF4">
      <w:pPr>
        <w:spacing w:after="20"/>
      </w:pPr>
    </w:p>
    <w:p w14:paraId="05D19DF7" w14:textId="77777777" w:rsidR="005C6DF4" w:rsidRDefault="00561294">
      <w:pPr>
        <w:spacing w:after="120" w:line="259" w:lineRule="auto"/>
      </w:pPr>
      <w:r>
        <w:t>The tag has two parts. hello-cloud-app is the image name and v1 is the version tag. Version tags make it easier to update and roll back applications.</w:t>
      </w:r>
    </w:p>
    <w:p w14:paraId="55A5CB38" w14:textId="77777777" w:rsidR="005C6DF4" w:rsidRDefault="00561294">
      <w:pPr>
        <w:pStyle w:val="Heading2"/>
        <w:spacing w:before="160" w:after="100"/>
      </w:pPr>
      <w:r>
        <w:rPr>
          <w:rFonts w:ascii="Arial" w:hAnsi="Arial"/>
          <w:sz w:val="25"/>
        </w:rPr>
        <w:t>Run the Container</w:t>
      </w:r>
    </w:p>
    <w:p w14:paraId="54720FEA" w14:textId="77777777" w:rsidR="005C6DF4" w:rsidRDefault="00561294">
      <w:pPr>
        <w:keepNext/>
        <w:keepLines/>
        <w:spacing w:before="80" w:after="40" w:line="259" w:lineRule="auto"/>
      </w:pPr>
      <w:r>
        <w:rPr>
          <w:b/>
          <w:color w:val="666666"/>
          <w:sz w:val="17"/>
        </w:rPr>
        <w:t>PowerShell</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4D147271" w14:textId="77777777">
        <w:trPr>
          <w:cantSplit/>
          <w:jc w:val="center"/>
        </w:trPr>
        <w:tc>
          <w:tcPr>
            <w:tcW w:w="10080" w:type="dxa"/>
            <w:shd w:val="clear" w:color="auto" w:fill="F3F5F7"/>
            <w:tcMar>
              <w:top w:w="110" w:type="dxa"/>
              <w:left w:w="150" w:type="dxa"/>
              <w:bottom w:w="110" w:type="dxa"/>
              <w:right w:w="150" w:type="dxa"/>
            </w:tcMar>
          </w:tcPr>
          <w:p w14:paraId="36D9656A" w14:textId="77777777" w:rsidR="005C6DF4" w:rsidRDefault="00561294">
            <w:pPr>
              <w:spacing w:after="0" w:line="240" w:lineRule="auto"/>
            </w:pPr>
            <w:r>
              <w:rPr>
                <w:rFonts w:ascii="Consolas" w:hAnsi="Consolas"/>
                <w:color w:val="202124"/>
                <w:sz w:val="16"/>
              </w:rPr>
              <w:t>docker run --name hello-cloud-app -p 5000:5000 hello-cloud-app:v1</w:t>
            </w:r>
            <w:r>
              <w:br/>
            </w:r>
            <w:r>
              <w:rPr>
                <w:rFonts w:ascii="Consolas" w:hAnsi="Consolas"/>
                <w:color w:val="202124"/>
                <w:sz w:val="16"/>
              </w:rPr>
              <w:t>docker ps</w:t>
            </w:r>
          </w:p>
        </w:tc>
      </w:tr>
    </w:tbl>
    <w:p w14:paraId="24773836" w14:textId="77777777" w:rsidR="005C6DF4" w:rsidRDefault="005C6DF4">
      <w:pPr>
        <w:spacing w:after="20"/>
      </w:pPr>
    </w:p>
    <w:p w14:paraId="0CB43D52" w14:textId="77777777" w:rsidR="005C6DF4" w:rsidRDefault="00561294">
      <w:pPr>
        <w:spacing w:after="120" w:line="259" w:lineRule="auto"/>
      </w:pPr>
      <w:r>
        <w:t>The command maps port 5000 on the Windows machine to port 5000 inside the container. Open the same browser addresses again.</w:t>
      </w:r>
    </w:p>
    <w:p w14:paraId="79A13420" w14:textId="77777777" w:rsidR="005C6DF4" w:rsidRDefault="00561294">
      <w:pPr>
        <w:keepNext/>
        <w:keepLines/>
        <w:spacing w:before="80" w:after="40" w:line="259" w:lineRule="auto"/>
      </w:pPr>
      <w:r>
        <w:rPr>
          <w:b/>
          <w:color w:val="666666"/>
          <w:sz w:val="17"/>
        </w:rPr>
        <w:t>Browser addresses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603A521C" w14:textId="77777777">
        <w:trPr>
          <w:cantSplit/>
          <w:jc w:val="center"/>
        </w:trPr>
        <w:tc>
          <w:tcPr>
            <w:tcW w:w="10080" w:type="dxa"/>
            <w:shd w:val="clear" w:color="auto" w:fill="F3F5F7"/>
            <w:tcMar>
              <w:top w:w="110" w:type="dxa"/>
              <w:left w:w="150" w:type="dxa"/>
              <w:bottom w:w="110" w:type="dxa"/>
              <w:right w:w="150" w:type="dxa"/>
            </w:tcMar>
          </w:tcPr>
          <w:p w14:paraId="38599873" w14:textId="77777777" w:rsidR="005C6DF4" w:rsidRDefault="00561294">
            <w:pPr>
              <w:spacing w:after="0" w:line="240" w:lineRule="auto"/>
            </w:pPr>
            <w:r>
              <w:rPr>
                <w:rFonts w:ascii="Consolas" w:hAnsi="Consolas"/>
                <w:color w:val="202124"/>
                <w:sz w:val="16"/>
              </w:rPr>
              <w:t>http://localhost:5000</w:t>
            </w:r>
            <w:r>
              <w:br/>
            </w:r>
            <w:r>
              <w:rPr>
                <w:rFonts w:ascii="Consolas" w:hAnsi="Consolas"/>
                <w:color w:val="202124"/>
                <w:sz w:val="16"/>
              </w:rPr>
              <w:t>http://localhost:5000/health</w:t>
            </w:r>
          </w:p>
        </w:tc>
      </w:tr>
    </w:tbl>
    <w:p w14:paraId="386CF050" w14:textId="77777777" w:rsidR="005C6DF4" w:rsidRDefault="005C6DF4">
      <w:pPr>
        <w:spacing w:after="20"/>
      </w:pPr>
    </w:p>
    <w:p w14:paraId="464BF55E" w14:textId="77777777" w:rsidR="005C6DF4" w:rsidRDefault="00561294">
      <w:pPr>
        <w:pStyle w:val="Heading2"/>
        <w:spacing w:before="160" w:after="100"/>
      </w:pPr>
      <w:r>
        <w:rPr>
          <w:rFonts w:ascii="Arial" w:hAnsi="Arial"/>
          <w:sz w:val="25"/>
        </w:rPr>
        <w:t>Inspect and Stop the Container</w:t>
      </w:r>
    </w:p>
    <w:p w14:paraId="6B10FBDA" w14:textId="77777777" w:rsidR="005C6DF4" w:rsidRDefault="00561294">
      <w:pPr>
        <w:keepNext/>
        <w:keepLines/>
        <w:spacing w:before="80" w:after="40" w:line="259" w:lineRule="auto"/>
      </w:pPr>
      <w:r>
        <w:rPr>
          <w:b/>
          <w:color w:val="666666"/>
          <w:sz w:val="17"/>
        </w:rPr>
        <w:t>PowerShell</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1BB186BE" w14:textId="77777777">
        <w:trPr>
          <w:cantSplit/>
          <w:jc w:val="center"/>
        </w:trPr>
        <w:tc>
          <w:tcPr>
            <w:tcW w:w="10080" w:type="dxa"/>
            <w:shd w:val="clear" w:color="auto" w:fill="F3F5F7"/>
            <w:tcMar>
              <w:top w:w="110" w:type="dxa"/>
              <w:left w:w="150" w:type="dxa"/>
              <w:bottom w:w="110" w:type="dxa"/>
              <w:right w:w="150" w:type="dxa"/>
            </w:tcMar>
          </w:tcPr>
          <w:p w14:paraId="059AB8D5" w14:textId="77777777" w:rsidR="005C6DF4" w:rsidRDefault="00561294">
            <w:pPr>
              <w:spacing w:after="0" w:line="240" w:lineRule="auto"/>
            </w:pPr>
            <w:r>
              <w:rPr>
                <w:rFonts w:ascii="Consolas" w:hAnsi="Consolas"/>
                <w:color w:val="202124"/>
                <w:sz w:val="16"/>
              </w:rPr>
              <w:t>docker logs hello-cloud-app</w:t>
            </w:r>
            <w:r>
              <w:br/>
            </w:r>
            <w:r>
              <w:rPr>
                <w:rFonts w:ascii="Consolas" w:hAnsi="Consolas"/>
                <w:color w:val="202124"/>
                <w:sz w:val="16"/>
              </w:rPr>
              <w:t>docker stop hello-cloud-app</w:t>
            </w:r>
            <w:r>
              <w:br/>
            </w:r>
            <w:r>
              <w:rPr>
                <w:rFonts w:ascii="Consolas" w:hAnsi="Consolas"/>
                <w:color w:val="202124"/>
                <w:sz w:val="16"/>
              </w:rPr>
              <w:t>docker rm hello-cloud-app</w:t>
            </w:r>
          </w:p>
        </w:tc>
      </w:tr>
    </w:tbl>
    <w:p w14:paraId="048AE5D1" w14:textId="77777777" w:rsidR="005C6DF4" w:rsidRDefault="005C6DF4">
      <w:pPr>
        <w:spacing w:after="20"/>
      </w:pPr>
    </w:p>
    <w:p w14:paraId="5F9F3EA4" w14:textId="77777777" w:rsidR="005C6DF4" w:rsidRDefault="00561294">
      <w:pPr>
        <w:keepNext/>
        <w:keepLines/>
        <w:spacing w:before="80" w:after="60" w:line="259" w:lineRule="auto"/>
      </w:pPr>
      <w:r>
        <w:rPr>
          <w:b/>
          <w:color w:val="666666"/>
          <w:sz w:val="18"/>
        </w:rPr>
        <w:lastRenderedPageBreak/>
        <w:t>Screenshot space 4  Show docker build docker ps and the browser response</w:t>
      </w:r>
    </w:p>
    <w:tbl>
      <w:tblPr>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10080"/>
      </w:tblGrid>
      <w:tr w:rsidR="005C6DF4" w14:paraId="711ACEB7" w14:textId="77777777">
        <w:trPr>
          <w:cantSplit/>
          <w:trHeight w:val="2088"/>
          <w:jc w:val="center"/>
        </w:trPr>
        <w:tc>
          <w:tcPr>
            <w:tcW w:w="10080" w:type="dxa"/>
            <w:shd w:val="clear" w:color="auto" w:fill="FAFAFA"/>
            <w:tcMar>
              <w:top w:w="100" w:type="dxa"/>
              <w:left w:w="120" w:type="dxa"/>
              <w:bottom w:w="100" w:type="dxa"/>
              <w:right w:w="120" w:type="dxa"/>
            </w:tcMar>
            <w:vAlign w:val="center"/>
          </w:tcPr>
          <w:p w14:paraId="7B3310DC" w14:textId="50B5BEDD" w:rsidR="005C6DF4" w:rsidRDefault="004855B2">
            <w:pPr>
              <w:jc w:val="center"/>
            </w:pPr>
            <w:r>
              <w:rPr>
                <w:noProof/>
              </w:rPr>
              <w:drawing>
                <wp:inline distT="0" distB="0" distL="0" distR="0" wp14:anchorId="301FB3D3" wp14:editId="01B9D1E4">
                  <wp:extent cx="6248400" cy="3905250"/>
                  <wp:effectExtent l="0" t="0" r="0" b="0"/>
                  <wp:docPr id="1518014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48400" cy="3905250"/>
                          </a:xfrm>
                          <a:prstGeom prst="rect">
                            <a:avLst/>
                          </a:prstGeom>
                          <a:noFill/>
                          <a:ln>
                            <a:noFill/>
                          </a:ln>
                        </pic:spPr>
                      </pic:pic>
                    </a:graphicData>
                  </a:graphic>
                </wp:inline>
              </w:drawing>
            </w:r>
            <w:r>
              <w:rPr>
                <w:i/>
                <w:color w:val="999999"/>
                <w:sz w:val="22"/>
              </w:rPr>
              <w:t xml:space="preserve"> </w:t>
            </w:r>
            <w:r w:rsidR="00561294">
              <w:rPr>
                <w:i/>
                <w:color w:val="999999"/>
                <w:sz w:val="22"/>
              </w:rPr>
              <w:t>Insert screenshot here</w:t>
            </w:r>
          </w:p>
        </w:tc>
      </w:tr>
    </w:tbl>
    <w:p w14:paraId="2C7939FE" w14:textId="77777777" w:rsidR="005C6DF4" w:rsidRDefault="005C6DF4">
      <w:pPr>
        <w:spacing w:after="40"/>
      </w:pPr>
    </w:p>
    <w:p w14:paraId="41B29453" w14:textId="77777777" w:rsidR="005C6DF4" w:rsidRDefault="00561294">
      <w:pPr>
        <w:spacing w:after="120"/>
        <w:ind w:left="173"/>
      </w:pPr>
      <w:r>
        <w:rPr>
          <w:b/>
        </w:rPr>
        <w:t xml:space="preserve">Common problem </w:t>
      </w:r>
      <w:r>
        <w:t>If port 5000 is already in use, run the container on another Windows port: docker run --name hello-cloud-app -p 5050:5000 hello-cloud-app:v1. Then open http://localhost:5050.</w:t>
      </w:r>
    </w:p>
    <w:p w14:paraId="7AF0FFD4" w14:textId="77777777" w:rsidR="005C6DF4" w:rsidRDefault="00561294">
      <w:r>
        <w:br w:type="page"/>
      </w:r>
    </w:p>
    <w:p w14:paraId="0A935364" w14:textId="77777777" w:rsidR="005C6DF4" w:rsidRDefault="00561294">
      <w:pPr>
        <w:pStyle w:val="Heading1"/>
        <w:spacing w:before="240" w:after="100"/>
      </w:pPr>
      <w:r>
        <w:rPr>
          <w:rFonts w:ascii="Arial" w:hAnsi="Arial"/>
          <w:sz w:val="32"/>
        </w:rPr>
        <w:lastRenderedPageBreak/>
        <w:t>Step 6 Enable Local Kubernetes</w:t>
      </w:r>
    </w:p>
    <w:p w14:paraId="50F2E20B" w14:textId="77777777" w:rsidR="005C6DF4" w:rsidRDefault="00561294">
      <w:pPr>
        <w:spacing w:after="120" w:line="259" w:lineRule="auto"/>
      </w:pPr>
      <w:r>
        <w:t>Docker Desktop can run a small local Kubernetes cluster for learning. This is suitable for classroom practice. It is not a replacement for a production cluster.</w:t>
      </w:r>
    </w:p>
    <w:p w14:paraId="10D69B1D" w14:textId="77777777" w:rsidR="005C6DF4" w:rsidRDefault="00561294">
      <w:pPr>
        <w:pStyle w:val="ListNumber"/>
        <w:spacing w:after="60" w:line="259" w:lineRule="auto"/>
      </w:pPr>
      <w:r>
        <w:t>Open Docker Desktop.</w:t>
      </w:r>
    </w:p>
    <w:p w14:paraId="14095638" w14:textId="77777777" w:rsidR="005C6DF4" w:rsidRDefault="00561294">
      <w:pPr>
        <w:pStyle w:val="ListNumber"/>
        <w:spacing w:after="60" w:line="259" w:lineRule="auto"/>
      </w:pPr>
      <w:r>
        <w:t>Open Settings and then Kubernetes.</w:t>
      </w:r>
    </w:p>
    <w:p w14:paraId="453D5C0A" w14:textId="77777777" w:rsidR="005C6DF4" w:rsidRDefault="00561294">
      <w:pPr>
        <w:pStyle w:val="ListNumber"/>
        <w:spacing w:after="60" w:line="259" w:lineRule="auto"/>
      </w:pPr>
      <w:r>
        <w:t>Enable Kubernetes and choose Apply or Apply and restart.</w:t>
      </w:r>
    </w:p>
    <w:p w14:paraId="5E00C03A" w14:textId="77777777" w:rsidR="005C6DF4" w:rsidRDefault="00561294">
      <w:pPr>
        <w:pStyle w:val="ListNumber"/>
        <w:spacing w:after="60" w:line="259" w:lineRule="auto"/>
      </w:pPr>
      <w:r>
        <w:t>Wait until Docker Desktop reports that Kubernetes is running.</w:t>
      </w:r>
    </w:p>
    <w:p w14:paraId="5DDB4DAE" w14:textId="77777777" w:rsidR="005C6DF4" w:rsidRDefault="00561294">
      <w:pPr>
        <w:keepNext/>
        <w:keepLines/>
        <w:spacing w:before="80" w:after="40" w:line="259" w:lineRule="auto"/>
      </w:pPr>
      <w:r>
        <w:rPr>
          <w:b/>
          <w:color w:val="666666"/>
          <w:sz w:val="17"/>
        </w:rPr>
        <w:t>PowerShell</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4E54B0C5" w14:textId="77777777">
        <w:trPr>
          <w:cantSplit/>
          <w:jc w:val="center"/>
        </w:trPr>
        <w:tc>
          <w:tcPr>
            <w:tcW w:w="10080" w:type="dxa"/>
            <w:shd w:val="clear" w:color="auto" w:fill="F3F5F7"/>
            <w:tcMar>
              <w:top w:w="110" w:type="dxa"/>
              <w:left w:w="150" w:type="dxa"/>
              <w:bottom w:w="110" w:type="dxa"/>
              <w:right w:w="150" w:type="dxa"/>
            </w:tcMar>
          </w:tcPr>
          <w:p w14:paraId="413FF988" w14:textId="77777777" w:rsidR="005C6DF4" w:rsidRDefault="00561294">
            <w:pPr>
              <w:spacing w:after="0" w:line="240" w:lineRule="auto"/>
            </w:pPr>
            <w:r>
              <w:rPr>
                <w:rFonts w:ascii="Consolas" w:hAnsi="Consolas"/>
                <w:color w:val="202124"/>
                <w:sz w:val="16"/>
              </w:rPr>
              <w:t>kubectl config get-contexts</w:t>
            </w:r>
            <w:r>
              <w:br/>
            </w:r>
            <w:r>
              <w:rPr>
                <w:rFonts w:ascii="Consolas" w:hAnsi="Consolas"/>
                <w:color w:val="202124"/>
                <w:sz w:val="16"/>
              </w:rPr>
              <w:t>kubectl config use-context docker-desktop</w:t>
            </w:r>
            <w:r>
              <w:br/>
            </w:r>
            <w:r>
              <w:rPr>
                <w:rFonts w:ascii="Consolas" w:hAnsi="Consolas"/>
                <w:color w:val="202124"/>
                <w:sz w:val="16"/>
              </w:rPr>
              <w:t>kubectl get nodes</w:t>
            </w:r>
          </w:p>
        </w:tc>
      </w:tr>
    </w:tbl>
    <w:p w14:paraId="220E51A8" w14:textId="77777777" w:rsidR="005C6DF4" w:rsidRDefault="005C6DF4">
      <w:pPr>
        <w:spacing w:after="20"/>
      </w:pPr>
    </w:p>
    <w:p w14:paraId="1A5F5693" w14:textId="77777777" w:rsidR="005C6DF4" w:rsidRDefault="00561294">
      <w:pPr>
        <w:spacing w:after="120" w:line="259" w:lineRule="auto"/>
      </w:pPr>
      <w:r>
        <w:t>Expected result: one node named docker-desktop with a Ready status.</w:t>
      </w:r>
    </w:p>
    <w:p w14:paraId="56891640" w14:textId="77777777" w:rsidR="005C6DF4" w:rsidRDefault="00561294">
      <w:pPr>
        <w:keepNext/>
        <w:keepLines/>
        <w:spacing w:before="80" w:after="60" w:line="259" w:lineRule="auto"/>
      </w:pPr>
      <w:r>
        <w:rPr>
          <w:b/>
          <w:color w:val="666666"/>
          <w:sz w:val="18"/>
        </w:rPr>
        <w:t>Screenshot space 5  Show Docker Desktop Kubernetes running and kubectl get nodes</w:t>
      </w:r>
    </w:p>
    <w:tbl>
      <w:tblPr>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10080"/>
      </w:tblGrid>
      <w:tr w:rsidR="005C6DF4" w14:paraId="57CF37AC" w14:textId="77777777">
        <w:trPr>
          <w:cantSplit/>
          <w:trHeight w:val="2016"/>
          <w:jc w:val="center"/>
        </w:trPr>
        <w:tc>
          <w:tcPr>
            <w:tcW w:w="10080" w:type="dxa"/>
            <w:shd w:val="clear" w:color="auto" w:fill="FAFAFA"/>
            <w:tcMar>
              <w:top w:w="100" w:type="dxa"/>
              <w:left w:w="120" w:type="dxa"/>
              <w:bottom w:w="100" w:type="dxa"/>
              <w:right w:w="120" w:type="dxa"/>
            </w:tcMar>
            <w:vAlign w:val="center"/>
          </w:tcPr>
          <w:p w14:paraId="64276EB6" w14:textId="75B42140" w:rsidR="005C6DF4" w:rsidRDefault="004855B2">
            <w:pPr>
              <w:jc w:val="center"/>
            </w:pPr>
            <w:r>
              <w:rPr>
                <w:noProof/>
              </w:rPr>
              <w:drawing>
                <wp:inline distT="0" distB="0" distL="0" distR="0" wp14:anchorId="074CB74D" wp14:editId="64F3BD5A">
                  <wp:extent cx="6248400" cy="3905250"/>
                  <wp:effectExtent l="0" t="0" r="0" b="0"/>
                  <wp:docPr id="20910942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48400" cy="3905250"/>
                          </a:xfrm>
                          <a:prstGeom prst="rect">
                            <a:avLst/>
                          </a:prstGeom>
                          <a:noFill/>
                          <a:ln>
                            <a:noFill/>
                          </a:ln>
                        </pic:spPr>
                      </pic:pic>
                    </a:graphicData>
                  </a:graphic>
                </wp:inline>
              </w:drawing>
            </w:r>
            <w:r>
              <w:rPr>
                <w:i/>
                <w:color w:val="999999"/>
                <w:sz w:val="22"/>
              </w:rPr>
              <w:t xml:space="preserve"> </w:t>
            </w:r>
            <w:r w:rsidR="00561294">
              <w:rPr>
                <w:i/>
                <w:color w:val="999999"/>
                <w:sz w:val="22"/>
              </w:rPr>
              <w:t>Insert screenshot here</w:t>
            </w:r>
          </w:p>
        </w:tc>
      </w:tr>
    </w:tbl>
    <w:p w14:paraId="4397AF7B" w14:textId="77777777" w:rsidR="005C6DF4" w:rsidRDefault="005C6DF4">
      <w:pPr>
        <w:spacing w:after="40"/>
      </w:pPr>
    </w:p>
    <w:p w14:paraId="2D33CE09" w14:textId="77777777" w:rsidR="005C6DF4" w:rsidRDefault="00561294">
      <w:pPr>
        <w:pStyle w:val="Heading1"/>
        <w:spacing w:before="240" w:after="100"/>
      </w:pPr>
      <w:r>
        <w:rPr>
          <w:rFonts w:ascii="Arial" w:hAnsi="Arial"/>
          <w:sz w:val="32"/>
        </w:rPr>
        <w:t>Step 7 Deploy the App to Local Kubernetes</w:t>
      </w:r>
    </w:p>
    <w:p w14:paraId="37740CA2" w14:textId="77777777" w:rsidR="005C6DF4" w:rsidRDefault="00561294">
      <w:pPr>
        <w:spacing w:after="120" w:line="259" w:lineRule="auto"/>
      </w:pPr>
      <w:r>
        <w:t>The Deployment asks Kubernetes to keep two replicas of the app running. The Service gives the replicas one stable access point. Because the image is already inside Docker Desktop, the local cluster can use it without pulling from a public registry.</w:t>
      </w:r>
    </w:p>
    <w:p w14:paraId="7A1562C3" w14:textId="77777777" w:rsidR="005C6DF4" w:rsidRDefault="00561294">
      <w:pPr>
        <w:spacing w:before="80" w:after="40"/>
        <w:jc w:val="center"/>
      </w:pPr>
      <w:r>
        <w:rPr>
          <w:noProof/>
          <w:lang w:val="en-IN" w:eastAsia="en-IN"/>
        </w:rPr>
        <w:lastRenderedPageBreak/>
        <w:drawing>
          <wp:inline distT="0" distB="0" distL="0" distR="0" wp14:anchorId="3FDA9437" wp14:editId="3F74DCF2">
            <wp:extent cx="5715000" cy="2476500"/>
            <wp:effectExtent l="0" t="0" r="0" b="0"/>
            <wp:docPr id="2" name="Picture 2" descr="A Service sends traffic to healthy pod replicas" title="A Service sends traffic to healthy pod repl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bernetes_service.png"/>
                    <pic:cNvPicPr/>
                  </pic:nvPicPr>
                  <pic:blipFill>
                    <a:blip r:embed="rId17"/>
                    <a:stretch>
                      <a:fillRect/>
                    </a:stretch>
                  </pic:blipFill>
                  <pic:spPr>
                    <a:xfrm>
                      <a:off x="0" y="0"/>
                      <a:ext cx="5715000" cy="2476500"/>
                    </a:xfrm>
                    <a:prstGeom prst="rect">
                      <a:avLst/>
                    </a:prstGeom>
                  </pic:spPr>
                </pic:pic>
              </a:graphicData>
            </a:graphic>
          </wp:inline>
        </w:drawing>
      </w:r>
    </w:p>
    <w:p w14:paraId="217AD0B9" w14:textId="77777777" w:rsidR="005C6DF4" w:rsidRDefault="00561294">
      <w:pPr>
        <w:spacing w:after="120" w:line="259" w:lineRule="auto"/>
        <w:jc w:val="center"/>
      </w:pPr>
      <w:r>
        <w:rPr>
          <w:i/>
          <w:color w:val="666666"/>
          <w:sz w:val="17"/>
        </w:rPr>
        <w:t>A Service sends traffic to healthy pod replicas</w:t>
      </w:r>
    </w:p>
    <w:p w14:paraId="7FA602AC" w14:textId="77777777" w:rsidR="005C6DF4" w:rsidRDefault="00561294">
      <w:pPr>
        <w:pStyle w:val="Heading2"/>
        <w:spacing w:before="160" w:after="100"/>
      </w:pPr>
      <w:r>
        <w:rPr>
          <w:rFonts w:ascii="Arial" w:hAnsi="Arial"/>
          <w:sz w:val="25"/>
        </w:rPr>
        <w:t>File Four Local Kubernetes Configuration</w:t>
      </w:r>
    </w:p>
    <w:p w14:paraId="1EC18CE7" w14:textId="77777777" w:rsidR="005C6DF4" w:rsidRDefault="00561294">
      <w:pPr>
        <w:keepNext/>
        <w:keepLines/>
        <w:spacing w:before="80" w:after="40" w:line="259" w:lineRule="auto"/>
      </w:pPr>
      <w:r>
        <w:rPr>
          <w:b/>
          <w:color w:val="666666"/>
          <w:sz w:val="17"/>
        </w:rPr>
        <w:t>YAML</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01EFB2FC" w14:textId="77777777">
        <w:trPr>
          <w:cantSplit/>
          <w:jc w:val="center"/>
        </w:trPr>
        <w:tc>
          <w:tcPr>
            <w:tcW w:w="10080" w:type="dxa"/>
            <w:shd w:val="clear" w:color="auto" w:fill="F3F5F7"/>
            <w:tcMar>
              <w:top w:w="110" w:type="dxa"/>
              <w:left w:w="150" w:type="dxa"/>
              <w:bottom w:w="110" w:type="dxa"/>
              <w:right w:w="150" w:type="dxa"/>
            </w:tcMar>
          </w:tcPr>
          <w:p w14:paraId="02473CAF" w14:textId="77777777" w:rsidR="005C6DF4" w:rsidRDefault="00561294">
            <w:pPr>
              <w:spacing w:after="0" w:line="240" w:lineRule="auto"/>
            </w:pPr>
            <w:r>
              <w:rPr>
                <w:rFonts w:ascii="Consolas" w:hAnsi="Consolas"/>
                <w:color w:val="202124"/>
                <w:sz w:val="16"/>
              </w:rPr>
              <w:t>apiVersion: apps/v1</w:t>
            </w:r>
            <w:r>
              <w:br/>
            </w:r>
            <w:r>
              <w:rPr>
                <w:rFonts w:ascii="Consolas" w:hAnsi="Consolas"/>
                <w:color w:val="202124"/>
                <w:sz w:val="16"/>
              </w:rPr>
              <w:t>kind: Deployment</w:t>
            </w:r>
            <w:r>
              <w:br/>
            </w:r>
            <w:r>
              <w:rPr>
                <w:rFonts w:ascii="Consolas" w:hAnsi="Consolas"/>
                <w:color w:val="202124"/>
                <w:sz w:val="16"/>
              </w:rPr>
              <w:t>metadata:</w:t>
            </w:r>
            <w:r>
              <w:br/>
            </w:r>
            <w:r>
              <w:rPr>
                <w:rFonts w:ascii="Consolas" w:hAnsi="Consolas"/>
                <w:color w:val="202124"/>
                <w:sz w:val="16"/>
              </w:rPr>
              <w:t xml:space="preserve">  name: hello-cloud-app</w:t>
            </w:r>
            <w:r>
              <w:br/>
            </w:r>
            <w:r>
              <w:rPr>
                <w:rFonts w:ascii="Consolas" w:hAnsi="Consolas"/>
                <w:color w:val="202124"/>
                <w:sz w:val="16"/>
              </w:rPr>
              <w:t>spec:</w:t>
            </w:r>
            <w:r>
              <w:br/>
            </w:r>
            <w:r>
              <w:rPr>
                <w:rFonts w:ascii="Consolas" w:hAnsi="Consolas"/>
                <w:color w:val="202124"/>
                <w:sz w:val="16"/>
              </w:rPr>
              <w:t xml:space="preserve">  replicas: 2</w:t>
            </w:r>
            <w:r>
              <w:br/>
            </w:r>
            <w:r>
              <w:rPr>
                <w:rFonts w:ascii="Consolas" w:hAnsi="Consolas"/>
                <w:color w:val="202124"/>
                <w:sz w:val="16"/>
              </w:rPr>
              <w:t xml:space="preserve">  selector:</w:t>
            </w:r>
            <w:r>
              <w:br/>
            </w:r>
            <w:r>
              <w:rPr>
                <w:rFonts w:ascii="Consolas" w:hAnsi="Consolas"/>
                <w:color w:val="202124"/>
                <w:sz w:val="16"/>
              </w:rPr>
              <w:t xml:space="preserve">    matchLabels:</w:t>
            </w:r>
            <w:r>
              <w:br/>
            </w:r>
            <w:r>
              <w:rPr>
                <w:rFonts w:ascii="Consolas" w:hAnsi="Consolas"/>
                <w:color w:val="202124"/>
                <w:sz w:val="16"/>
              </w:rPr>
              <w:t xml:space="preserve">      app: hello-cloud-app</w:t>
            </w:r>
            <w:r>
              <w:br/>
            </w:r>
            <w:r>
              <w:rPr>
                <w:rFonts w:ascii="Consolas" w:hAnsi="Consolas"/>
                <w:color w:val="202124"/>
                <w:sz w:val="16"/>
              </w:rPr>
              <w:t xml:space="preserve">  template:</w:t>
            </w:r>
            <w:r>
              <w:br/>
            </w:r>
            <w:r>
              <w:rPr>
                <w:rFonts w:ascii="Consolas" w:hAnsi="Consolas"/>
                <w:color w:val="202124"/>
                <w:sz w:val="16"/>
              </w:rPr>
              <w:t xml:space="preserve">    metadata:</w:t>
            </w:r>
            <w:r>
              <w:br/>
            </w:r>
            <w:r>
              <w:rPr>
                <w:rFonts w:ascii="Consolas" w:hAnsi="Consolas"/>
                <w:color w:val="202124"/>
                <w:sz w:val="16"/>
              </w:rPr>
              <w:t xml:space="preserve">      labels:</w:t>
            </w:r>
            <w:r>
              <w:br/>
            </w:r>
            <w:r>
              <w:rPr>
                <w:rFonts w:ascii="Consolas" w:hAnsi="Consolas"/>
                <w:color w:val="202124"/>
                <w:sz w:val="16"/>
              </w:rPr>
              <w:t xml:space="preserve">        app: hello-cloud-app</w:t>
            </w:r>
            <w:r>
              <w:br/>
            </w:r>
            <w:r>
              <w:rPr>
                <w:rFonts w:ascii="Consolas" w:hAnsi="Consolas"/>
                <w:color w:val="202124"/>
                <w:sz w:val="16"/>
              </w:rPr>
              <w:t xml:space="preserve">    spec:</w:t>
            </w:r>
            <w:r>
              <w:br/>
            </w:r>
            <w:r>
              <w:rPr>
                <w:rFonts w:ascii="Consolas" w:hAnsi="Consolas"/>
                <w:color w:val="202124"/>
                <w:sz w:val="16"/>
              </w:rPr>
              <w:t xml:space="preserve">      containers:</w:t>
            </w:r>
            <w:r>
              <w:br/>
            </w:r>
            <w:r>
              <w:rPr>
                <w:rFonts w:ascii="Consolas" w:hAnsi="Consolas"/>
                <w:color w:val="202124"/>
                <w:sz w:val="16"/>
              </w:rPr>
              <w:t xml:space="preserve">        - name: hello-cloud-app</w:t>
            </w:r>
            <w:r>
              <w:br/>
            </w:r>
            <w:r>
              <w:rPr>
                <w:rFonts w:ascii="Consolas" w:hAnsi="Consolas"/>
                <w:color w:val="202124"/>
                <w:sz w:val="16"/>
              </w:rPr>
              <w:t xml:space="preserve">          image: hello-cloud-app:v1</w:t>
            </w:r>
            <w:r>
              <w:br/>
            </w:r>
            <w:r>
              <w:rPr>
                <w:rFonts w:ascii="Consolas" w:hAnsi="Consolas"/>
                <w:color w:val="202124"/>
                <w:sz w:val="16"/>
              </w:rPr>
              <w:t xml:space="preserve">          imagePullPolicy: IfNotPresent</w:t>
            </w:r>
            <w:r>
              <w:br/>
            </w:r>
            <w:r>
              <w:rPr>
                <w:rFonts w:ascii="Consolas" w:hAnsi="Consolas"/>
                <w:color w:val="202124"/>
                <w:sz w:val="16"/>
              </w:rPr>
              <w:t xml:space="preserve">          ports:</w:t>
            </w:r>
            <w:r>
              <w:br/>
            </w:r>
            <w:r>
              <w:rPr>
                <w:rFonts w:ascii="Consolas" w:hAnsi="Consolas"/>
                <w:color w:val="202124"/>
                <w:sz w:val="16"/>
              </w:rPr>
              <w:t xml:space="preserve">            - containerPort: 5000</w:t>
            </w:r>
            <w:r>
              <w:br/>
            </w:r>
            <w:r>
              <w:rPr>
                <w:rFonts w:ascii="Consolas" w:hAnsi="Consolas"/>
                <w:color w:val="202124"/>
                <w:sz w:val="16"/>
              </w:rPr>
              <w:t xml:space="preserve">          readinessProbe:</w:t>
            </w:r>
            <w:r>
              <w:br/>
            </w:r>
            <w:r>
              <w:rPr>
                <w:rFonts w:ascii="Consolas" w:hAnsi="Consolas"/>
                <w:color w:val="202124"/>
                <w:sz w:val="16"/>
              </w:rPr>
              <w:t xml:space="preserve">            httpGet:</w:t>
            </w:r>
            <w:r>
              <w:br/>
            </w:r>
            <w:r>
              <w:rPr>
                <w:rFonts w:ascii="Consolas" w:hAnsi="Consolas"/>
                <w:color w:val="202124"/>
                <w:sz w:val="16"/>
              </w:rPr>
              <w:t xml:space="preserve">              path: /health</w:t>
            </w:r>
            <w:r>
              <w:br/>
            </w:r>
            <w:r>
              <w:rPr>
                <w:rFonts w:ascii="Consolas" w:hAnsi="Consolas"/>
                <w:color w:val="202124"/>
                <w:sz w:val="16"/>
              </w:rPr>
              <w:t xml:space="preserve">              port: 5000</w:t>
            </w:r>
            <w:r>
              <w:br/>
            </w:r>
            <w:r>
              <w:rPr>
                <w:rFonts w:ascii="Consolas" w:hAnsi="Consolas"/>
                <w:color w:val="202124"/>
                <w:sz w:val="16"/>
              </w:rPr>
              <w:t xml:space="preserve">            initialDelaySeconds: 3</w:t>
            </w:r>
            <w:r>
              <w:br/>
            </w:r>
            <w:r>
              <w:rPr>
                <w:rFonts w:ascii="Consolas" w:hAnsi="Consolas"/>
                <w:color w:val="202124"/>
                <w:sz w:val="16"/>
              </w:rPr>
              <w:t xml:space="preserve">            periodSeconds: 5</w:t>
            </w:r>
            <w:r>
              <w:br/>
            </w:r>
            <w:r>
              <w:rPr>
                <w:rFonts w:ascii="Consolas" w:hAnsi="Consolas"/>
                <w:color w:val="202124"/>
                <w:sz w:val="16"/>
              </w:rPr>
              <w:t xml:space="preserve">          livenessProbe:</w:t>
            </w:r>
            <w:r>
              <w:br/>
            </w:r>
            <w:r>
              <w:rPr>
                <w:rFonts w:ascii="Consolas" w:hAnsi="Consolas"/>
                <w:color w:val="202124"/>
                <w:sz w:val="16"/>
              </w:rPr>
              <w:t xml:space="preserve">            httpGet:</w:t>
            </w:r>
            <w:r>
              <w:br/>
            </w:r>
            <w:r>
              <w:rPr>
                <w:rFonts w:ascii="Consolas" w:hAnsi="Consolas"/>
                <w:color w:val="202124"/>
                <w:sz w:val="16"/>
              </w:rPr>
              <w:t xml:space="preserve">              path: /health</w:t>
            </w:r>
            <w:r>
              <w:br/>
            </w:r>
            <w:r>
              <w:rPr>
                <w:rFonts w:ascii="Consolas" w:hAnsi="Consolas"/>
                <w:color w:val="202124"/>
                <w:sz w:val="16"/>
              </w:rPr>
              <w:t xml:space="preserve">              port: 5000</w:t>
            </w:r>
            <w:r>
              <w:br/>
            </w:r>
            <w:r>
              <w:rPr>
                <w:rFonts w:ascii="Consolas" w:hAnsi="Consolas"/>
                <w:color w:val="202124"/>
                <w:sz w:val="16"/>
              </w:rPr>
              <w:t xml:space="preserve">            initialDelaySeconds: 10</w:t>
            </w:r>
            <w:r>
              <w:br/>
            </w:r>
            <w:r>
              <w:rPr>
                <w:rFonts w:ascii="Consolas" w:hAnsi="Consolas"/>
                <w:color w:val="202124"/>
                <w:sz w:val="16"/>
              </w:rPr>
              <w:t xml:space="preserve">            periodSeconds: 10</w:t>
            </w:r>
            <w:r>
              <w:br/>
            </w:r>
            <w:r>
              <w:rPr>
                <w:rFonts w:ascii="Consolas" w:hAnsi="Consolas"/>
                <w:color w:val="202124"/>
                <w:sz w:val="16"/>
              </w:rPr>
              <w:t>---</w:t>
            </w:r>
            <w:r>
              <w:br/>
            </w:r>
            <w:r>
              <w:rPr>
                <w:rFonts w:ascii="Consolas" w:hAnsi="Consolas"/>
                <w:color w:val="202124"/>
                <w:sz w:val="16"/>
              </w:rPr>
              <w:t>apiVersion: v1</w:t>
            </w:r>
            <w:r>
              <w:br/>
            </w:r>
            <w:r>
              <w:rPr>
                <w:rFonts w:ascii="Consolas" w:hAnsi="Consolas"/>
                <w:color w:val="202124"/>
                <w:sz w:val="16"/>
              </w:rPr>
              <w:t>kind: Service</w:t>
            </w:r>
            <w:r>
              <w:br/>
            </w:r>
            <w:r>
              <w:rPr>
                <w:rFonts w:ascii="Consolas" w:hAnsi="Consolas"/>
                <w:color w:val="202124"/>
                <w:sz w:val="16"/>
              </w:rPr>
              <w:t>metadata:</w:t>
            </w:r>
            <w:r>
              <w:br/>
            </w:r>
            <w:r>
              <w:rPr>
                <w:rFonts w:ascii="Consolas" w:hAnsi="Consolas"/>
                <w:color w:val="202124"/>
                <w:sz w:val="16"/>
              </w:rPr>
              <w:t xml:space="preserve">  name: hello-cloud-app</w:t>
            </w:r>
            <w:r>
              <w:br/>
            </w:r>
            <w:r>
              <w:rPr>
                <w:rFonts w:ascii="Consolas" w:hAnsi="Consolas"/>
                <w:color w:val="202124"/>
                <w:sz w:val="16"/>
              </w:rPr>
              <w:t>spec:</w:t>
            </w:r>
            <w:r>
              <w:br/>
            </w:r>
            <w:r>
              <w:rPr>
                <w:rFonts w:ascii="Consolas" w:hAnsi="Consolas"/>
                <w:color w:val="202124"/>
                <w:sz w:val="16"/>
              </w:rPr>
              <w:t xml:space="preserve">  selector:</w:t>
            </w:r>
            <w:r>
              <w:br/>
            </w:r>
            <w:r>
              <w:rPr>
                <w:rFonts w:ascii="Consolas" w:hAnsi="Consolas"/>
                <w:color w:val="202124"/>
                <w:sz w:val="16"/>
              </w:rPr>
              <w:t xml:space="preserve">    app: hello-cloud-app</w:t>
            </w:r>
            <w:r>
              <w:br/>
            </w:r>
            <w:r>
              <w:rPr>
                <w:rFonts w:ascii="Consolas" w:hAnsi="Consolas"/>
                <w:color w:val="202124"/>
                <w:sz w:val="16"/>
              </w:rPr>
              <w:t xml:space="preserve">  type: NodePort</w:t>
            </w:r>
            <w:r>
              <w:br/>
            </w:r>
            <w:r>
              <w:rPr>
                <w:rFonts w:ascii="Consolas" w:hAnsi="Consolas"/>
                <w:color w:val="202124"/>
                <w:sz w:val="16"/>
              </w:rPr>
              <w:t xml:space="preserve">  ports:</w:t>
            </w:r>
            <w:r>
              <w:br/>
            </w:r>
            <w:r>
              <w:rPr>
                <w:rFonts w:ascii="Consolas" w:hAnsi="Consolas"/>
                <w:color w:val="202124"/>
                <w:sz w:val="16"/>
              </w:rPr>
              <w:t xml:space="preserve">    - port: 80</w:t>
            </w:r>
            <w:r>
              <w:br/>
            </w:r>
            <w:r>
              <w:rPr>
                <w:rFonts w:ascii="Consolas" w:hAnsi="Consolas"/>
                <w:color w:val="202124"/>
                <w:sz w:val="16"/>
              </w:rPr>
              <w:t xml:space="preserve">      targetPort: 5000</w:t>
            </w:r>
            <w:r>
              <w:br/>
            </w:r>
            <w:r>
              <w:rPr>
                <w:rFonts w:ascii="Consolas" w:hAnsi="Consolas"/>
                <w:color w:val="202124"/>
                <w:sz w:val="16"/>
              </w:rPr>
              <w:t xml:space="preserve">      nodePort: 30080</w:t>
            </w:r>
          </w:p>
        </w:tc>
      </w:tr>
    </w:tbl>
    <w:p w14:paraId="63B223DF" w14:textId="77777777" w:rsidR="005C6DF4" w:rsidRDefault="005C6DF4">
      <w:pPr>
        <w:spacing w:after="20"/>
      </w:pPr>
    </w:p>
    <w:p w14:paraId="441706EF" w14:textId="77777777" w:rsidR="005C6DF4" w:rsidRDefault="00561294">
      <w:pPr>
        <w:pStyle w:val="Heading2"/>
        <w:spacing w:before="160" w:after="100"/>
      </w:pPr>
      <w:r>
        <w:rPr>
          <w:rFonts w:ascii="Arial" w:hAnsi="Arial"/>
          <w:sz w:val="25"/>
        </w:rPr>
        <w:t>Apply and Check the Deployment</w:t>
      </w:r>
    </w:p>
    <w:p w14:paraId="4271EAB9" w14:textId="77777777" w:rsidR="005C6DF4" w:rsidRDefault="00561294">
      <w:pPr>
        <w:keepNext/>
        <w:keepLines/>
        <w:spacing w:before="80" w:after="40" w:line="259" w:lineRule="auto"/>
      </w:pPr>
      <w:r>
        <w:rPr>
          <w:b/>
          <w:color w:val="666666"/>
          <w:sz w:val="17"/>
        </w:rPr>
        <w:t>PowerShell</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574CDC00" w14:textId="77777777">
        <w:trPr>
          <w:cantSplit/>
          <w:jc w:val="center"/>
        </w:trPr>
        <w:tc>
          <w:tcPr>
            <w:tcW w:w="10080" w:type="dxa"/>
            <w:shd w:val="clear" w:color="auto" w:fill="F3F5F7"/>
            <w:tcMar>
              <w:top w:w="110" w:type="dxa"/>
              <w:left w:w="150" w:type="dxa"/>
              <w:bottom w:w="110" w:type="dxa"/>
              <w:right w:w="150" w:type="dxa"/>
            </w:tcMar>
          </w:tcPr>
          <w:p w14:paraId="27468444" w14:textId="77777777" w:rsidR="005C6DF4" w:rsidRDefault="00561294">
            <w:pPr>
              <w:spacing w:after="0" w:line="240" w:lineRule="auto"/>
            </w:pPr>
            <w:r>
              <w:rPr>
                <w:rFonts w:ascii="Consolas" w:hAnsi="Consolas"/>
                <w:color w:val="202124"/>
                <w:sz w:val="16"/>
              </w:rPr>
              <w:t>kubectl apply -f .\k8s-local.yaml</w:t>
            </w:r>
            <w:r>
              <w:br/>
            </w:r>
            <w:r>
              <w:rPr>
                <w:rFonts w:ascii="Consolas" w:hAnsi="Consolas"/>
                <w:color w:val="202124"/>
                <w:sz w:val="16"/>
              </w:rPr>
              <w:t>kubectl rollout status deployment/hello-cloud-app</w:t>
            </w:r>
            <w:r>
              <w:br/>
            </w:r>
            <w:r>
              <w:rPr>
                <w:rFonts w:ascii="Consolas" w:hAnsi="Consolas"/>
                <w:color w:val="202124"/>
                <w:sz w:val="16"/>
              </w:rPr>
              <w:t>kubectl get deployments</w:t>
            </w:r>
            <w:r>
              <w:br/>
            </w:r>
            <w:r>
              <w:rPr>
                <w:rFonts w:ascii="Consolas" w:hAnsi="Consolas"/>
                <w:color w:val="202124"/>
                <w:sz w:val="16"/>
              </w:rPr>
              <w:t>kubectl get pods -o wide</w:t>
            </w:r>
            <w:r>
              <w:br/>
            </w:r>
            <w:r>
              <w:rPr>
                <w:rFonts w:ascii="Consolas" w:hAnsi="Consolas"/>
                <w:color w:val="202124"/>
                <w:sz w:val="16"/>
              </w:rPr>
              <w:t>kubectl get service hello-cloud-app</w:t>
            </w:r>
          </w:p>
        </w:tc>
      </w:tr>
    </w:tbl>
    <w:p w14:paraId="3AA0C7CA" w14:textId="77777777" w:rsidR="005C6DF4" w:rsidRDefault="005C6DF4">
      <w:pPr>
        <w:spacing w:after="20"/>
      </w:pPr>
    </w:p>
    <w:p w14:paraId="451D576A" w14:textId="77777777" w:rsidR="005C6DF4" w:rsidRDefault="00561294">
      <w:pPr>
        <w:spacing w:after="120" w:line="259" w:lineRule="auto"/>
      </w:pPr>
      <w:r>
        <w:t>Open the local Kubernetes service in a browser.</w:t>
      </w:r>
    </w:p>
    <w:p w14:paraId="11AF5ED8" w14:textId="77777777" w:rsidR="005C6DF4" w:rsidRDefault="00561294">
      <w:pPr>
        <w:keepNext/>
        <w:keepLines/>
        <w:spacing w:before="80" w:after="40" w:line="259" w:lineRule="auto"/>
      </w:pPr>
      <w:r>
        <w:rPr>
          <w:b/>
          <w:color w:val="666666"/>
          <w:sz w:val="17"/>
        </w:rPr>
        <w:t>Browser addresses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27E533D2" w14:textId="77777777">
        <w:trPr>
          <w:cantSplit/>
          <w:jc w:val="center"/>
        </w:trPr>
        <w:tc>
          <w:tcPr>
            <w:tcW w:w="10080" w:type="dxa"/>
            <w:shd w:val="clear" w:color="auto" w:fill="F3F5F7"/>
            <w:tcMar>
              <w:top w:w="110" w:type="dxa"/>
              <w:left w:w="150" w:type="dxa"/>
              <w:bottom w:w="110" w:type="dxa"/>
              <w:right w:w="150" w:type="dxa"/>
            </w:tcMar>
          </w:tcPr>
          <w:p w14:paraId="0FD63613" w14:textId="77777777" w:rsidR="005C6DF4" w:rsidRDefault="00561294">
            <w:pPr>
              <w:spacing w:after="0" w:line="240" w:lineRule="auto"/>
            </w:pPr>
            <w:r>
              <w:rPr>
                <w:rFonts w:ascii="Consolas" w:hAnsi="Consolas"/>
                <w:color w:val="202124"/>
                <w:sz w:val="16"/>
              </w:rPr>
              <w:t>http://localhost:30080</w:t>
            </w:r>
            <w:r>
              <w:br/>
            </w:r>
            <w:r>
              <w:rPr>
                <w:rFonts w:ascii="Consolas" w:hAnsi="Consolas"/>
                <w:color w:val="202124"/>
                <w:sz w:val="16"/>
              </w:rPr>
              <w:t>http://localhost:30080/health</w:t>
            </w:r>
          </w:p>
        </w:tc>
      </w:tr>
    </w:tbl>
    <w:p w14:paraId="1F01CC9E" w14:textId="77777777" w:rsidR="005C6DF4" w:rsidRDefault="005C6DF4">
      <w:pPr>
        <w:spacing w:after="20"/>
      </w:pPr>
    </w:p>
    <w:p w14:paraId="23138E42" w14:textId="77777777" w:rsidR="005C6DF4" w:rsidRDefault="00561294">
      <w:pPr>
        <w:keepNext/>
        <w:keepLines/>
        <w:spacing w:before="80" w:after="60" w:line="259" w:lineRule="auto"/>
      </w:pPr>
      <w:r>
        <w:rPr>
          <w:b/>
          <w:color w:val="666666"/>
          <w:sz w:val="18"/>
        </w:rPr>
        <w:lastRenderedPageBreak/>
        <w:t>Screenshot space 6  Show two running pods the Service and the browser response</w:t>
      </w:r>
    </w:p>
    <w:tbl>
      <w:tblPr>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10080"/>
      </w:tblGrid>
      <w:tr w:rsidR="005C6DF4" w14:paraId="3E42EF62" w14:textId="77777777">
        <w:trPr>
          <w:cantSplit/>
          <w:trHeight w:val="2232"/>
          <w:jc w:val="center"/>
        </w:trPr>
        <w:tc>
          <w:tcPr>
            <w:tcW w:w="10080" w:type="dxa"/>
            <w:shd w:val="clear" w:color="auto" w:fill="FAFAFA"/>
            <w:tcMar>
              <w:top w:w="100" w:type="dxa"/>
              <w:left w:w="120" w:type="dxa"/>
              <w:bottom w:w="100" w:type="dxa"/>
              <w:right w:w="120" w:type="dxa"/>
            </w:tcMar>
            <w:vAlign w:val="center"/>
          </w:tcPr>
          <w:p w14:paraId="4045510B" w14:textId="7E261BC3" w:rsidR="005C6DF4" w:rsidRDefault="00561294">
            <w:pPr>
              <w:jc w:val="center"/>
            </w:pPr>
            <w:r>
              <w:rPr>
                <w:i/>
                <w:color w:val="999999"/>
                <w:sz w:val="22"/>
              </w:rPr>
              <w:t>I</w:t>
            </w:r>
            <w:r w:rsidR="007F2803">
              <w:rPr>
                <w:rStyle w:val="Normal"/>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t xml:space="preserve"> </w:t>
            </w:r>
            <w:r w:rsidR="007F2803" w:rsidRPr="007F2803">
              <w:rPr>
                <w:i/>
                <w:noProof/>
                <w:color w:val="999999"/>
                <w:sz w:val="22"/>
              </w:rPr>
              <w:drawing>
                <wp:inline distT="0" distB="0" distL="0" distR="0" wp14:anchorId="4AAE5855" wp14:editId="7FEE3BA9">
                  <wp:extent cx="6248400" cy="3905250"/>
                  <wp:effectExtent l="0" t="0" r="0" b="0"/>
                  <wp:docPr id="978209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48400" cy="3905250"/>
                          </a:xfrm>
                          <a:prstGeom prst="rect">
                            <a:avLst/>
                          </a:prstGeom>
                          <a:noFill/>
                          <a:ln>
                            <a:noFill/>
                          </a:ln>
                        </pic:spPr>
                      </pic:pic>
                    </a:graphicData>
                  </a:graphic>
                </wp:inline>
              </w:drawing>
            </w:r>
            <w:r w:rsidR="007F2803" w:rsidRPr="007F2803">
              <w:rPr>
                <w:i/>
                <w:color w:val="999999"/>
                <w:sz w:val="22"/>
              </w:rPr>
              <w:t xml:space="preserve"> </w:t>
            </w:r>
            <w:r w:rsidR="007F2803" w:rsidRPr="007F2803">
              <w:rPr>
                <w:i/>
                <w:noProof/>
                <w:color w:val="999999"/>
                <w:sz w:val="22"/>
              </w:rPr>
              <w:drawing>
                <wp:inline distT="0" distB="0" distL="0" distR="0" wp14:anchorId="7AEDBAD1" wp14:editId="48AF0A2C">
                  <wp:extent cx="6248400" cy="3905250"/>
                  <wp:effectExtent l="0" t="0" r="0" b="0"/>
                  <wp:docPr id="14649699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48400" cy="3905250"/>
                          </a:xfrm>
                          <a:prstGeom prst="rect">
                            <a:avLst/>
                          </a:prstGeom>
                          <a:noFill/>
                          <a:ln>
                            <a:noFill/>
                          </a:ln>
                        </pic:spPr>
                      </pic:pic>
                    </a:graphicData>
                  </a:graphic>
                </wp:inline>
              </w:drawing>
            </w:r>
            <w:r w:rsidR="007F2803" w:rsidRPr="007F2803">
              <w:rPr>
                <w:i/>
                <w:color w:val="999999"/>
                <w:sz w:val="22"/>
              </w:rPr>
              <w:t xml:space="preserve"> </w:t>
            </w:r>
            <w:proofErr w:type="spellStart"/>
            <w:r>
              <w:rPr>
                <w:i/>
                <w:color w:val="999999"/>
                <w:sz w:val="22"/>
              </w:rPr>
              <w:t>nsert</w:t>
            </w:r>
            <w:proofErr w:type="spellEnd"/>
            <w:r>
              <w:rPr>
                <w:i/>
                <w:color w:val="999999"/>
                <w:sz w:val="22"/>
              </w:rPr>
              <w:t xml:space="preserve"> screenshot here</w:t>
            </w:r>
          </w:p>
        </w:tc>
      </w:tr>
    </w:tbl>
    <w:p w14:paraId="28E65B05" w14:textId="77777777" w:rsidR="005C6DF4" w:rsidRDefault="005C6DF4">
      <w:pPr>
        <w:spacing w:after="40"/>
      </w:pPr>
    </w:p>
    <w:p w14:paraId="283E8F2E" w14:textId="77777777" w:rsidR="005C6DF4" w:rsidRDefault="00561294">
      <w:pPr>
        <w:pStyle w:val="Heading2"/>
        <w:spacing w:before="160" w:after="100"/>
      </w:pPr>
      <w:r>
        <w:rPr>
          <w:rFonts w:ascii="Arial" w:hAnsi="Arial"/>
          <w:sz w:val="25"/>
        </w:rPr>
        <w:t>Scale the Local Deployment</w:t>
      </w:r>
    </w:p>
    <w:p w14:paraId="0307B2AE" w14:textId="77777777" w:rsidR="005C6DF4" w:rsidRDefault="00561294">
      <w:pPr>
        <w:keepNext/>
        <w:keepLines/>
        <w:spacing w:before="80" w:after="40" w:line="259" w:lineRule="auto"/>
      </w:pPr>
      <w:r>
        <w:rPr>
          <w:b/>
          <w:color w:val="666666"/>
          <w:sz w:val="17"/>
        </w:rPr>
        <w:t>PowerShell</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144741F2" w14:textId="77777777">
        <w:trPr>
          <w:cantSplit/>
          <w:jc w:val="center"/>
        </w:trPr>
        <w:tc>
          <w:tcPr>
            <w:tcW w:w="10080" w:type="dxa"/>
            <w:shd w:val="clear" w:color="auto" w:fill="F3F5F7"/>
            <w:tcMar>
              <w:top w:w="110" w:type="dxa"/>
              <w:left w:w="150" w:type="dxa"/>
              <w:bottom w:w="110" w:type="dxa"/>
              <w:right w:w="150" w:type="dxa"/>
            </w:tcMar>
          </w:tcPr>
          <w:p w14:paraId="595E5DF4" w14:textId="77777777" w:rsidR="005C6DF4" w:rsidRDefault="00561294">
            <w:pPr>
              <w:spacing w:after="0" w:line="240" w:lineRule="auto"/>
            </w:pPr>
            <w:r>
              <w:rPr>
                <w:rFonts w:ascii="Consolas" w:hAnsi="Consolas"/>
                <w:color w:val="202124"/>
                <w:sz w:val="16"/>
              </w:rPr>
              <w:t>kubectl scale deployment hello-cloud-app --replicas=3</w:t>
            </w:r>
            <w:r>
              <w:br/>
            </w:r>
            <w:r>
              <w:rPr>
                <w:rFonts w:ascii="Consolas" w:hAnsi="Consolas"/>
                <w:color w:val="202124"/>
                <w:sz w:val="16"/>
              </w:rPr>
              <w:t>kubectl get pods</w:t>
            </w:r>
            <w:r>
              <w:br/>
            </w:r>
            <w:r>
              <w:rPr>
                <w:rFonts w:ascii="Consolas" w:hAnsi="Consolas"/>
                <w:color w:val="202124"/>
                <w:sz w:val="16"/>
              </w:rPr>
              <w:t>kubectl get deployment hello-cloud-app</w:t>
            </w:r>
          </w:p>
        </w:tc>
      </w:tr>
    </w:tbl>
    <w:p w14:paraId="0CB9A567" w14:textId="77777777" w:rsidR="005C6DF4" w:rsidRDefault="005C6DF4">
      <w:pPr>
        <w:spacing w:after="20"/>
      </w:pPr>
    </w:p>
    <w:p w14:paraId="490B14A5" w14:textId="77777777" w:rsidR="005C6DF4" w:rsidRDefault="00561294">
      <w:pPr>
        <w:spacing w:after="120" w:line="259" w:lineRule="auto"/>
      </w:pPr>
      <w:r>
        <w:t>Kubernetes creates another pod because the desired state is now three replicas. The Service continues to use the same address.</w:t>
      </w:r>
    </w:p>
    <w:p w14:paraId="4923C892" w14:textId="77777777" w:rsidR="005C6DF4" w:rsidRDefault="00561294">
      <w:pPr>
        <w:pStyle w:val="Heading1"/>
        <w:spacing w:before="240" w:after="100"/>
      </w:pPr>
      <w:r>
        <w:rPr>
          <w:rFonts w:ascii="Arial" w:hAnsi="Arial"/>
          <w:sz w:val="32"/>
        </w:rPr>
        <w:t>Step 8 Update the App Locally</w:t>
      </w:r>
    </w:p>
    <w:p w14:paraId="7CD25F94" w14:textId="77777777" w:rsidR="005C6DF4" w:rsidRDefault="00561294">
      <w:pPr>
        <w:spacing w:after="120" w:line="259" w:lineRule="auto"/>
      </w:pPr>
      <w:r>
        <w:t>The update demonstrates why versioned images and Kubernetes Deployments are useful. Change the message and version in app.py.</w:t>
      </w:r>
    </w:p>
    <w:p w14:paraId="2DA9A91A" w14:textId="77777777" w:rsidR="005C6DF4" w:rsidRDefault="00561294">
      <w:pPr>
        <w:keepNext/>
        <w:keepLines/>
        <w:spacing w:before="80" w:after="40" w:line="259" w:lineRule="auto"/>
      </w:pPr>
      <w:r>
        <w:rPr>
          <w:b/>
          <w:color w:val="666666"/>
          <w:sz w:val="17"/>
        </w:rPr>
        <w:t>Python change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1DE3E8D1" w14:textId="77777777">
        <w:trPr>
          <w:cantSplit/>
          <w:jc w:val="center"/>
        </w:trPr>
        <w:tc>
          <w:tcPr>
            <w:tcW w:w="10080" w:type="dxa"/>
            <w:shd w:val="clear" w:color="auto" w:fill="F3F5F7"/>
            <w:tcMar>
              <w:top w:w="110" w:type="dxa"/>
              <w:left w:w="150" w:type="dxa"/>
              <w:bottom w:w="110" w:type="dxa"/>
              <w:right w:w="150" w:type="dxa"/>
            </w:tcMar>
          </w:tcPr>
          <w:p w14:paraId="60C9197E" w14:textId="77777777" w:rsidR="005C6DF4" w:rsidRDefault="00561294">
            <w:pPr>
              <w:spacing w:after="0" w:line="240" w:lineRule="auto"/>
            </w:pPr>
            <w:r>
              <w:rPr>
                <w:rFonts w:ascii="Consolas" w:hAnsi="Consolas"/>
                <w:color w:val="202124"/>
                <w:sz w:val="16"/>
              </w:rPr>
              <w:t>APP_VERSION = "v2"</w:t>
            </w:r>
            <w:r>
              <w:br/>
            </w:r>
            <w:r>
              <w:br/>
            </w:r>
            <w:r>
              <w:rPr>
                <w:rFonts w:ascii="Consolas" w:hAnsi="Consolas"/>
                <w:color w:val="202124"/>
                <w:sz w:val="16"/>
              </w:rPr>
              <w:t># Replace the message inside home with this value</w:t>
            </w:r>
            <w:r>
              <w:br/>
            </w:r>
            <w:r>
              <w:rPr>
                <w:rFonts w:ascii="Consolas" w:hAnsi="Consolas"/>
                <w:color w:val="202124"/>
                <w:sz w:val="16"/>
              </w:rPr>
              <w:t>message="Version two is running"</w:t>
            </w:r>
          </w:p>
        </w:tc>
      </w:tr>
    </w:tbl>
    <w:p w14:paraId="4B675EEF" w14:textId="77777777" w:rsidR="005C6DF4" w:rsidRDefault="005C6DF4">
      <w:pPr>
        <w:spacing w:after="20"/>
      </w:pPr>
    </w:p>
    <w:p w14:paraId="57B1DBD4" w14:textId="77777777" w:rsidR="005C6DF4" w:rsidRDefault="00561294">
      <w:pPr>
        <w:spacing w:after="120" w:line="259" w:lineRule="auto"/>
      </w:pPr>
      <w:r>
        <w:t>Build a new image with a new tag. Do not overwrite v1. Keeping v1 makes rollback easy.</w:t>
      </w:r>
    </w:p>
    <w:p w14:paraId="5D4B2829" w14:textId="77777777" w:rsidR="005C6DF4" w:rsidRDefault="00561294">
      <w:pPr>
        <w:keepNext/>
        <w:keepLines/>
        <w:spacing w:before="80" w:after="40" w:line="259" w:lineRule="auto"/>
      </w:pPr>
      <w:r>
        <w:rPr>
          <w:b/>
          <w:color w:val="666666"/>
          <w:sz w:val="17"/>
        </w:rPr>
        <w:t>PowerShell</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5733CD22" w14:textId="77777777">
        <w:trPr>
          <w:cantSplit/>
          <w:jc w:val="center"/>
        </w:trPr>
        <w:tc>
          <w:tcPr>
            <w:tcW w:w="10080" w:type="dxa"/>
            <w:shd w:val="clear" w:color="auto" w:fill="F3F5F7"/>
            <w:tcMar>
              <w:top w:w="110" w:type="dxa"/>
              <w:left w:w="150" w:type="dxa"/>
              <w:bottom w:w="110" w:type="dxa"/>
              <w:right w:w="150" w:type="dxa"/>
            </w:tcMar>
          </w:tcPr>
          <w:p w14:paraId="27508610" w14:textId="77777777" w:rsidR="005C6DF4" w:rsidRDefault="00561294">
            <w:pPr>
              <w:spacing w:after="0" w:line="240" w:lineRule="auto"/>
            </w:pPr>
            <w:r>
              <w:rPr>
                <w:rFonts w:ascii="Consolas" w:hAnsi="Consolas"/>
                <w:color w:val="202124"/>
                <w:sz w:val="16"/>
              </w:rPr>
              <w:t>docker build -t hello-cloud-app:v2 .</w:t>
            </w:r>
            <w:r>
              <w:br/>
            </w:r>
            <w:r>
              <w:rPr>
                <w:rFonts w:ascii="Consolas" w:hAnsi="Consolas"/>
                <w:color w:val="202124"/>
                <w:sz w:val="16"/>
              </w:rPr>
              <w:t>docker images</w:t>
            </w:r>
          </w:p>
        </w:tc>
      </w:tr>
    </w:tbl>
    <w:p w14:paraId="79516977" w14:textId="77777777" w:rsidR="005C6DF4" w:rsidRDefault="005C6DF4">
      <w:pPr>
        <w:spacing w:after="20"/>
      </w:pPr>
    </w:p>
    <w:p w14:paraId="4347EB72" w14:textId="77777777" w:rsidR="005C6DF4" w:rsidRDefault="00561294">
      <w:pPr>
        <w:spacing w:after="120" w:line="259" w:lineRule="auto"/>
      </w:pPr>
      <w:r>
        <w:t>Edit k8s-local.yaml and change only the image line to hello-cloud-app:v2. Then apply the updated configuration.</w:t>
      </w:r>
    </w:p>
    <w:p w14:paraId="39205FF0" w14:textId="77777777" w:rsidR="005C6DF4" w:rsidRDefault="00561294">
      <w:pPr>
        <w:keepNext/>
        <w:keepLines/>
        <w:spacing w:before="80" w:after="40" w:line="259" w:lineRule="auto"/>
      </w:pPr>
      <w:r>
        <w:rPr>
          <w:b/>
          <w:color w:val="666666"/>
          <w:sz w:val="17"/>
        </w:rPr>
        <w:t>PowerShell</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5A60991B" w14:textId="77777777">
        <w:trPr>
          <w:cantSplit/>
          <w:jc w:val="center"/>
        </w:trPr>
        <w:tc>
          <w:tcPr>
            <w:tcW w:w="10080" w:type="dxa"/>
            <w:shd w:val="clear" w:color="auto" w:fill="F3F5F7"/>
            <w:tcMar>
              <w:top w:w="110" w:type="dxa"/>
              <w:left w:w="150" w:type="dxa"/>
              <w:bottom w:w="110" w:type="dxa"/>
              <w:right w:w="150" w:type="dxa"/>
            </w:tcMar>
          </w:tcPr>
          <w:p w14:paraId="2A0D46C4" w14:textId="77777777" w:rsidR="005C6DF4" w:rsidRDefault="00561294">
            <w:pPr>
              <w:spacing w:after="0" w:line="240" w:lineRule="auto"/>
            </w:pPr>
            <w:r>
              <w:rPr>
                <w:rFonts w:ascii="Consolas" w:hAnsi="Consolas"/>
                <w:color w:val="202124"/>
                <w:sz w:val="16"/>
              </w:rPr>
              <w:t>kubectl apply -f .\k8s-local.yaml</w:t>
            </w:r>
            <w:r>
              <w:br/>
            </w:r>
            <w:r>
              <w:rPr>
                <w:rFonts w:ascii="Consolas" w:hAnsi="Consolas"/>
                <w:color w:val="202124"/>
                <w:sz w:val="16"/>
              </w:rPr>
              <w:t>kubectl rollout status deployment/hello-cloud-app</w:t>
            </w:r>
            <w:r>
              <w:br/>
            </w:r>
            <w:r>
              <w:rPr>
                <w:rFonts w:ascii="Consolas" w:hAnsi="Consolas"/>
                <w:color w:val="202124"/>
                <w:sz w:val="16"/>
              </w:rPr>
              <w:t>kubectl get pods</w:t>
            </w:r>
            <w:r>
              <w:br/>
            </w:r>
            <w:r>
              <w:rPr>
                <w:rFonts w:ascii="Consolas" w:hAnsi="Consolas"/>
                <w:color w:val="202124"/>
                <w:sz w:val="16"/>
              </w:rPr>
              <w:t>kubectl get deployment hello-cloud-app -o wide</w:t>
            </w:r>
          </w:p>
        </w:tc>
      </w:tr>
    </w:tbl>
    <w:p w14:paraId="46DE7AB9" w14:textId="77777777" w:rsidR="005C6DF4" w:rsidRDefault="005C6DF4">
      <w:pPr>
        <w:spacing w:after="20"/>
      </w:pPr>
    </w:p>
    <w:p w14:paraId="6016E3D8" w14:textId="77777777" w:rsidR="005C6DF4" w:rsidRDefault="00561294">
      <w:pPr>
        <w:spacing w:before="80" w:after="40"/>
        <w:jc w:val="center"/>
      </w:pPr>
      <w:r>
        <w:rPr>
          <w:noProof/>
          <w:lang w:val="en-IN" w:eastAsia="en-IN"/>
        </w:rPr>
        <w:drawing>
          <wp:inline distT="0" distB="0" distL="0" distR="0" wp14:anchorId="014CF706" wp14:editId="00AD631F">
            <wp:extent cx="5715000" cy="1737360"/>
            <wp:effectExtent l="0" t="0" r="0" b="0"/>
            <wp:docPr id="3" name="Picture 3" descr="A rolling update replaces old pods with new pods in a controlled way" title="A rolling update replaces old pods with new pods in a controlled 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ing_update.png"/>
                    <pic:cNvPicPr/>
                  </pic:nvPicPr>
                  <pic:blipFill>
                    <a:blip r:embed="rId20"/>
                    <a:stretch>
                      <a:fillRect/>
                    </a:stretch>
                  </pic:blipFill>
                  <pic:spPr>
                    <a:xfrm>
                      <a:off x="0" y="0"/>
                      <a:ext cx="5715000" cy="1737360"/>
                    </a:xfrm>
                    <a:prstGeom prst="rect">
                      <a:avLst/>
                    </a:prstGeom>
                  </pic:spPr>
                </pic:pic>
              </a:graphicData>
            </a:graphic>
          </wp:inline>
        </w:drawing>
      </w:r>
    </w:p>
    <w:p w14:paraId="692FD119" w14:textId="77777777" w:rsidR="005C6DF4" w:rsidRDefault="00561294">
      <w:pPr>
        <w:spacing w:after="120" w:line="259" w:lineRule="auto"/>
        <w:jc w:val="center"/>
      </w:pPr>
      <w:r>
        <w:rPr>
          <w:i/>
          <w:color w:val="666666"/>
          <w:sz w:val="17"/>
        </w:rPr>
        <w:t>A rolling update replaces old pods with new pods in a controlled way</w:t>
      </w:r>
    </w:p>
    <w:p w14:paraId="6A75A10B" w14:textId="77777777" w:rsidR="005C6DF4" w:rsidRDefault="00561294">
      <w:pPr>
        <w:spacing w:after="120" w:line="259" w:lineRule="auto"/>
      </w:pPr>
      <w:r>
        <w:t>Refresh http://localhost:30080. The response should now show v2. During a healthy rolling update, Kubernetes starts replacement pods and waits for readiness before removing old pods.</w:t>
      </w:r>
    </w:p>
    <w:p w14:paraId="3DB01197" w14:textId="77777777" w:rsidR="005C6DF4" w:rsidRDefault="00561294">
      <w:pPr>
        <w:keepNext/>
        <w:keepLines/>
        <w:spacing w:before="80" w:after="60" w:line="259" w:lineRule="auto"/>
      </w:pPr>
      <w:r>
        <w:rPr>
          <w:b/>
          <w:color w:val="666666"/>
          <w:sz w:val="18"/>
        </w:rPr>
        <w:lastRenderedPageBreak/>
        <w:t>Screenshot space 7  Show v2 in the browser and rollout status</w:t>
      </w:r>
    </w:p>
    <w:tbl>
      <w:tblPr>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10080"/>
      </w:tblGrid>
      <w:tr w:rsidR="005C6DF4" w14:paraId="5686A29C" w14:textId="77777777">
        <w:trPr>
          <w:cantSplit/>
          <w:trHeight w:val="2088"/>
          <w:jc w:val="center"/>
        </w:trPr>
        <w:tc>
          <w:tcPr>
            <w:tcW w:w="10080" w:type="dxa"/>
            <w:shd w:val="clear" w:color="auto" w:fill="FAFAFA"/>
            <w:tcMar>
              <w:top w:w="100" w:type="dxa"/>
              <w:left w:w="120" w:type="dxa"/>
              <w:bottom w:w="100" w:type="dxa"/>
              <w:right w:w="120" w:type="dxa"/>
            </w:tcMar>
            <w:vAlign w:val="center"/>
          </w:tcPr>
          <w:p w14:paraId="269FAB98" w14:textId="57381636" w:rsidR="005C6DF4" w:rsidRDefault="00561294">
            <w:pPr>
              <w:jc w:val="center"/>
            </w:pPr>
            <w:r>
              <w:rPr>
                <w:i/>
                <w:color w:val="999999"/>
                <w:sz w:val="22"/>
              </w:rPr>
              <w:t>I</w:t>
            </w:r>
            <w:r w:rsidR="00C94C80">
              <w:rPr>
                <w:rStyle w:val="Normal"/>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t xml:space="preserve"> </w:t>
            </w:r>
            <w:r w:rsidR="00C94C80" w:rsidRPr="00C94C80">
              <w:rPr>
                <w:i/>
                <w:noProof/>
                <w:color w:val="999999"/>
                <w:sz w:val="22"/>
              </w:rPr>
              <w:drawing>
                <wp:inline distT="0" distB="0" distL="0" distR="0" wp14:anchorId="341C56F3" wp14:editId="258B3931">
                  <wp:extent cx="6248400" cy="3905250"/>
                  <wp:effectExtent l="0" t="0" r="0" b="0"/>
                  <wp:docPr id="4397744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48400" cy="3905250"/>
                          </a:xfrm>
                          <a:prstGeom prst="rect">
                            <a:avLst/>
                          </a:prstGeom>
                          <a:noFill/>
                          <a:ln>
                            <a:noFill/>
                          </a:ln>
                        </pic:spPr>
                      </pic:pic>
                    </a:graphicData>
                  </a:graphic>
                </wp:inline>
              </w:drawing>
            </w:r>
            <w:r w:rsidR="00C94C80" w:rsidRPr="00C94C80">
              <w:rPr>
                <w:i/>
                <w:color w:val="999999"/>
                <w:sz w:val="22"/>
              </w:rPr>
              <w:t xml:space="preserve"> </w:t>
            </w:r>
            <w:r w:rsidR="00C94C80" w:rsidRPr="00C94C80">
              <w:rPr>
                <w:i/>
                <w:noProof/>
                <w:color w:val="999999"/>
                <w:sz w:val="22"/>
              </w:rPr>
              <w:drawing>
                <wp:inline distT="0" distB="0" distL="0" distR="0" wp14:anchorId="52DB3934" wp14:editId="06B48AA8">
                  <wp:extent cx="6248400" cy="3905250"/>
                  <wp:effectExtent l="0" t="0" r="0" b="0"/>
                  <wp:docPr id="17673548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48400" cy="3905250"/>
                          </a:xfrm>
                          <a:prstGeom prst="rect">
                            <a:avLst/>
                          </a:prstGeom>
                          <a:noFill/>
                          <a:ln>
                            <a:noFill/>
                          </a:ln>
                        </pic:spPr>
                      </pic:pic>
                    </a:graphicData>
                  </a:graphic>
                </wp:inline>
              </w:drawing>
            </w:r>
            <w:r w:rsidR="00C94C80" w:rsidRPr="00C94C80">
              <w:rPr>
                <w:i/>
                <w:color w:val="999999"/>
                <w:sz w:val="22"/>
              </w:rPr>
              <w:t xml:space="preserve"> </w:t>
            </w:r>
            <w:proofErr w:type="spellStart"/>
            <w:r>
              <w:rPr>
                <w:i/>
                <w:color w:val="999999"/>
                <w:sz w:val="22"/>
              </w:rPr>
              <w:t>nsert</w:t>
            </w:r>
            <w:proofErr w:type="spellEnd"/>
            <w:r>
              <w:rPr>
                <w:i/>
                <w:color w:val="999999"/>
                <w:sz w:val="22"/>
              </w:rPr>
              <w:t xml:space="preserve"> screenshot here</w:t>
            </w:r>
          </w:p>
        </w:tc>
      </w:tr>
    </w:tbl>
    <w:p w14:paraId="061923F3" w14:textId="77777777" w:rsidR="005C6DF4" w:rsidRDefault="005C6DF4">
      <w:pPr>
        <w:spacing w:after="40"/>
      </w:pPr>
    </w:p>
    <w:p w14:paraId="0D84DCA0" w14:textId="77777777" w:rsidR="005C6DF4" w:rsidRDefault="00561294">
      <w:pPr>
        <w:pStyle w:val="Heading2"/>
        <w:spacing w:before="160" w:after="100"/>
      </w:pPr>
      <w:r>
        <w:rPr>
          <w:rFonts w:ascii="Arial" w:hAnsi="Arial"/>
          <w:sz w:val="25"/>
        </w:rPr>
        <w:t>Roll Back the Local Update</w:t>
      </w:r>
    </w:p>
    <w:p w14:paraId="3D109435" w14:textId="77777777" w:rsidR="005C6DF4" w:rsidRDefault="00561294">
      <w:pPr>
        <w:keepNext/>
        <w:keepLines/>
        <w:spacing w:before="80" w:after="40" w:line="259" w:lineRule="auto"/>
      </w:pPr>
      <w:r>
        <w:rPr>
          <w:b/>
          <w:color w:val="666666"/>
          <w:sz w:val="17"/>
        </w:rPr>
        <w:t>PowerShell</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215C10AA" w14:textId="77777777">
        <w:trPr>
          <w:cantSplit/>
          <w:jc w:val="center"/>
        </w:trPr>
        <w:tc>
          <w:tcPr>
            <w:tcW w:w="10080" w:type="dxa"/>
            <w:shd w:val="clear" w:color="auto" w:fill="F3F5F7"/>
            <w:tcMar>
              <w:top w:w="110" w:type="dxa"/>
              <w:left w:w="150" w:type="dxa"/>
              <w:bottom w:w="110" w:type="dxa"/>
              <w:right w:w="150" w:type="dxa"/>
            </w:tcMar>
          </w:tcPr>
          <w:p w14:paraId="401283EE" w14:textId="77777777" w:rsidR="005C6DF4" w:rsidRDefault="00561294">
            <w:pPr>
              <w:spacing w:after="0" w:line="240" w:lineRule="auto"/>
            </w:pPr>
            <w:proofErr w:type="spellStart"/>
            <w:r>
              <w:rPr>
                <w:rFonts w:ascii="Consolas" w:hAnsi="Consolas"/>
                <w:color w:val="202124"/>
                <w:sz w:val="16"/>
              </w:rPr>
              <w:t>kubectl</w:t>
            </w:r>
            <w:proofErr w:type="spellEnd"/>
            <w:r>
              <w:rPr>
                <w:rFonts w:ascii="Consolas" w:hAnsi="Consolas"/>
                <w:color w:val="202124"/>
                <w:sz w:val="16"/>
              </w:rPr>
              <w:t xml:space="preserve"> rollout history deployment/hello-cloud-app</w:t>
            </w:r>
            <w:r>
              <w:br/>
            </w:r>
            <w:proofErr w:type="spellStart"/>
            <w:r>
              <w:rPr>
                <w:rFonts w:ascii="Consolas" w:hAnsi="Consolas"/>
                <w:color w:val="202124"/>
                <w:sz w:val="16"/>
              </w:rPr>
              <w:t>kubectl</w:t>
            </w:r>
            <w:proofErr w:type="spellEnd"/>
            <w:r>
              <w:rPr>
                <w:rFonts w:ascii="Consolas" w:hAnsi="Consolas"/>
                <w:color w:val="202124"/>
                <w:sz w:val="16"/>
              </w:rPr>
              <w:t xml:space="preserve"> rollout undo deployment/hello-cloud-app</w:t>
            </w:r>
            <w:r>
              <w:br/>
            </w:r>
            <w:proofErr w:type="spellStart"/>
            <w:r>
              <w:rPr>
                <w:rFonts w:ascii="Consolas" w:hAnsi="Consolas"/>
                <w:color w:val="202124"/>
                <w:sz w:val="16"/>
              </w:rPr>
              <w:t>kubectl</w:t>
            </w:r>
            <w:proofErr w:type="spellEnd"/>
            <w:r>
              <w:rPr>
                <w:rFonts w:ascii="Consolas" w:hAnsi="Consolas"/>
                <w:color w:val="202124"/>
                <w:sz w:val="16"/>
              </w:rPr>
              <w:t xml:space="preserve"> rollout status deployment/hello-cloud-app</w:t>
            </w:r>
          </w:p>
        </w:tc>
      </w:tr>
    </w:tbl>
    <w:p w14:paraId="63F7FD02" w14:textId="77777777" w:rsidR="005C6DF4" w:rsidRDefault="005C6DF4">
      <w:pPr>
        <w:spacing w:after="20"/>
      </w:pPr>
    </w:p>
    <w:p w14:paraId="3BB218DB" w14:textId="77777777" w:rsidR="005C6DF4" w:rsidRDefault="00561294">
      <w:pPr>
        <w:spacing w:after="120" w:line="259" w:lineRule="auto"/>
      </w:pPr>
      <w:r>
        <w:t>Refresh the browser. The app should return to the previous version. This is one of the main benefits of managing the app as a Kubernetes Deployment.</w:t>
      </w:r>
    </w:p>
    <w:p w14:paraId="3A706F50" w14:textId="77777777" w:rsidR="005C6DF4" w:rsidRDefault="00561294">
      <w:r>
        <w:br w:type="page"/>
      </w:r>
    </w:p>
    <w:p w14:paraId="066B1D2B" w14:textId="77777777" w:rsidR="005C6DF4" w:rsidRDefault="00561294">
      <w:pPr>
        <w:pStyle w:val="Heading1"/>
        <w:spacing w:before="240" w:after="100"/>
      </w:pPr>
      <w:r>
        <w:rPr>
          <w:rFonts w:ascii="Arial" w:hAnsi="Arial"/>
          <w:sz w:val="32"/>
        </w:rPr>
        <w:lastRenderedPageBreak/>
        <w:t>Step 9 Sign In to Azure</w:t>
      </w:r>
    </w:p>
    <w:p w14:paraId="564AAA93" w14:textId="77777777" w:rsidR="005C6DF4" w:rsidRDefault="00561294">
      <w:pPr>
        <w:spacing w:after="120" w:line="259" w:lineRule="auto"/>
      </w:pPr>
      <w:r>
        <w:t>Azure Container Registry stores the image. Azure Kubernetes Service runs the Kubernetes cluster. Use the Azure Student subscription only for the time needed for the practical, then delete the resource group.</w:t>
      </w:r>
    </w:p>
    <w:p w14:paraId="097EACD6" w14:textId="77777777" w:rsidR="00B422F1" w:rsidRDefault="001F47C2">
      <w:pPr>
        <w:pStyle w:val="Heading2"/>
      </w:pPr>
      <w:r>
        <w:t>Visual Azure Portal Path</w:t>
      </w:r>
    </w:p>
    <w:p w14:paraId="5BB942A4" w14:textId="77777777" w:rsidR="00B422F1" w:rsidRDefault="001F47C2">
      <w:r>
        <w:t>Use these browser steps for the sign-in, subscription selection, and resource group creation. The PowerShell blocks that follow are an optional automated route.</w:t>
      </w:r>
    </w:p>
    <w:p w14:paraId="6D3E708E" w14:textId="77777777" w:rsidR="00B422F1" w:rsidRDefault="001F47C2">
      <w:pPr>
        <w:spacing w:after="40" w:line="252" w:lineRule="auto"/>
        <w:ind w:left="403" w:hanging="403"/>
      </w:pPr>
      <w:r>
        <w:rPr>
          <w:b/>
        </w:rPr>
        <w:t xml:space="preserve">1. </w:t>
      </w:r>
      <w:r>
        <w:t>Open https://portal.azure.com and sign in with the account linked to the Azure for Students subscription.</w:t>
      </w:r>
    </w:p>
    <w:p w14:paraId="0F70F5C5" w14:textId="77777777" w:rsidR="00B422F1" w:rsidRDefault="001F47C2">
      <w:pPr>
        <w:spacing w:after="40" w:line="252" w:lineRule="auto"/>
        <w:ind w:left="403" w:hanging="403"/>
      </w:pPr>
      <w:r>
        <w:rPr>
          <w:b/>
        </w:rPr>
        <w:t xml:space="preserve">2. </w:t>
      </w:r>
      <w:r>
        <w:t>In the portal search bar, open Subscriptions. Select the student subscription and confirm that its status is Active. Copy the Subscription ID only if you plan to use the optional PowerShell route.</w:t>
      </w:r>
    </w:p>
    <w:p w14:paraId="7B91358B" w14:textId="77777777" w:rsidR="00B422F1" w:rsidRDefault="001F47C2">
      <w:pPr>
        <w:spacing w:after="40" w:line="252" w:lineRule="auto"/>
        <w:ind w:left="403" w:hanging="403"/>
      </w:pPr>
      <w:r>
        <w:rPr>
          <w:b/>
        </w:rPr>
        <w:t xml:space="preserve">3. </w:t>
      </w:r>
      <w:r>
        <w:t>Search for Resource groups, select Create, choose the student subscription, and select Create new. Enter rg-hello-cloud as the resource group name.</w:t>
      </w:r>
    </w:p>
    <w:p w14:paraId="0CC0116E" w14:textId="77777777" w:rsidR="00B422F1" w:rsidRDefault="001F47C2">
      <w:pPr>
        <w:spacing w:after="40" w:line="252" w:lineRule="auto"/>
        <w:ind w:left="403" w:hanging="403"/>
      </w:pPr>
      <w:r>
        <w:rPr>
          <w:b/>
        </w:rPr>
        <w:t xml:space="preserve">4. </w:t>
      </w:r>
      <w:r>
        <w:t>Choose Central India, or another region available to the subscription, select Review + create, and then select Create.</w:t>
      </w:r>
    </w:p>
    <w:p w14:paraId="3F696D39" w14:textId="77777777" w:rsidR="00B422F1" w:rsidRDefault="001F47C2">
      <w:pPr>
        <w:spacing w:after="40" w:line="252" w:lineRule="auto"/>
        <w:ind w:left="403" w:hanging="403"/>
      </w:pPr>
      <w:r>
        <w:rPr>
          <w:b/>
        </w:rPr>
        <w:t xml:space="preserve">5. </w:t>
      </w:r>
      <w:r>
        <w:t>Open the new resource group and keep this portal tab available. The ACR and AKS resources will be created in this group.</w:t>
      </w:r>
    </w:p>
    <w:p w14:paraId="4A8FE964" w14:textId="77777777" w:rsidR="00B422F1" w:rsidRDefault="001F47C2">
      <w:pPr>
        <w:spacing w:after="80"/>
      </w:pPr>
      <w:r>
        <w:rPr>
          <w:b/>
        </w:rPr>
        <w:t xml:space="preserve">Visual checkpoint. </w:t>
      </w:r>
      <w:r>
        <w:t>Capture the subscription and Resource groups pages for Screenshot space 8.</w:t>
      </w:r>
    </w:p>
    <w:p w14:paraId="0DF97853" w14:textId="77777777" w:rsidR="00B422F1" w:rsidRDefault="001F47C2">
      <w:r>
        <w:t>The portal uses the values below. Record them before moving to the next step.</w:t>
      </w:r>
    </w:p>
    <w:p w14:paraId="3689B735" w14:textId="77777777" w:rsidR="005C6DF4" w:rsidRDefault="00561294">
      <w:pPr>
        <w:keepNext/>
        <w:keepLines/>
        <w:spacing w:before="80" w:after="40" w:line="259" w:lineRule="auto"/>
      </w:pPr>
      <w:r>
        <w:rPr>
          <w:b/>
          <w:color w:val="666666"/>
          <w:sz w:val="17"/>
        </w:rPr>
        <w:t>Optional PowerShell route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0F6353BD" w14:textId="77777777">
        <w:trPr>
          <w:cantSplit/>
          <w:jc w:val="center"/>
        </w:trPr>
        <w:tc>
          <w:tcPr>
            <w:tcW w:w="10080" w:type="dxa"/>
            <w:shd w:val="clear" w:color="auto" w:fill="F3F5F7"/>
            <w:tcMar>
              <w:top w:w="110" w:type="dxa"/>
              <w:left w:w="150" w:type="dxa"/>
              <w:bottom w:w="110" w:type="dxa"/>
              <w:right w:w="150" w:type="dxa"/>
            </w:tcMar>
          </w:tcPr>
          <w:p w14:paraId="5C4648CA" w14:textId="77777777" w:rsidR="005C6DF4" w:rsidRDefault="00561294">
            <w:pPr>
              <w:spacing w:after="0" w:line="240" w:lineRule="auto"/>
            </w:pPr>
            <w:r>
              <w:rPr>
                <w:rFonts w:ascii="Consolas" w:hAnsi="Consolas"/>
                <w:color w:val="202124"/>
                <w:sz w:val="16"/>
              </w:rPr>
              <w:t>az login</w:t>
            </w:r>
            <w:r>
              <w:br/>
            </w:r>
            <w:r>
              <w:rPr>
                <w:rFonts w:ascii="Consolas" w:hAnsi="Consolas"/>
                <w:color w:val="202124"/>
                <w:sz w:val="16"/>
              </w:rPr>
              <w:t>az account list --output table</w:t>
            </w:r>
            <w:r>
              <w:br/>
            </w:r>
            <w:r>
              <w:rPr>
                <w:rFonts w:ascii="Consolas" w:hAnsi="Consolas"/>
                <w:color w:val="202124"/>
                <w:sz w:val="16"/>
              </w:rPr>
              <w:t>az account show --output table</w:t>
            </w:r>
          </w:p>
        </w:tc>
      </w:tr>
    </w:tbl>
    <w:p w14:paraId="709031C7" w14:textId="77777777" w:rsidR="005C6DF4" w:rsidRDefault="005C6DF4">
      <w:pPr>
        <w:spacing w:after="20"/>
      </w:pPr>
    </w:p>
    <w:p w14:paraId="66D2A15E" w14:textId="77777777" w:rsidR="005C6DF4" w:rsidRDefault="00561294">
      <w:pPr>
        <w:spacing w:after="120" w:line="259" w:lineRule="auto"/>
      </w:pPr>
      <w:r>
        <w:t>If more than one subscription is listed, set the subscription that contains your student credit. Replace the placeholder with the correct subscription ID shown by the previous command.</w:t>
      </w:r>
    </w:p>
    <w:p w14:paraId="39857993" w14:textId="77777777" w:rsidR="005C6DF4" w:rsidRDefault="00561294">
      <w:pPr>
        <w:keepNext/>
        <w:keepLines/>
        <w:spacing w:before="80" w:after="40" w:line="259" w:lineRule="auto"/>
      </w:pPr>
      <w:r>
        <w:rPr>
          <w:b/>
          <w:color w:val="666666"/>
          <w:sz w:val="17"/>
        </w:rPr>
        <w:t>Optional PowerShell route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21066627" w14:textId="77777777">
        <w:trPr>
          <w:cantSplit/>
          <w:jc w:val="center"/>
        </w:trPr>
        <w:tc>
          <w:tcPr>
            <w:tcW w:w="10080" w:type="dxa"/>
            <w:shd w:val="clear" w:color="auto" w:fill="F3F5F7"/>
            <w:tcMar>
              <w:top w:w="110" w:type="dxa"/>
              <w:left w:w="150" w:type="dxa"/>
              <w:bottom w:w="110" w:type="dxa"/>
              <w:right w:w="150" w:type="dxa"/>
            </w:tcMar>
          </w:tcPr>
          <w:p w14:paraId="5095E1DB" w14:textId="77777777" w:rsidR="005C6DF4" w:rsidRDefault="00561294">
            <w:pPr>
              <w:spacing w:after="0" w:line="240" w:lineRule="auto"/>
            </w:pPr>
            <w:r>
              <w:rPr>
                <w:rFonts w:ascii="Consolas" w:hAnsi="Consolas"/>
                <w:color w:val="202124"/>
                <w:sz w:val="16"/>
              </w:rPr>
              <w:t>az account set --subscription &lt;YOUR_SUBSCRIPTION_ID&gt;</w:t>
            </w:r>
            <w:r>
              <w:br/>
            </w:r>
            <w:r>
              <w:rPr>
                <w:rFonts w:ascii="Consolas" w:hAnsi="Consolas"/>
                <w:color w:val="202124"/>
                <w:sz w:val="16"/>
              </w:rPr>
              <w:t>az account show --output table</w:t>
            </w:r>
          </w:p>
        </w:tc>
      </w:tr>
    </w:tbl>
    <w:p w14:paraId="0D89A69C" w14:textId="77777777" w:rsidR="005C6DF4" w:rsidRDefault="005C6DF4">
      <w:pPr>
        <w:spacing w:after="20"/>
      </w:pPr>
    </w:p>
    <w:p w14:paraId="74C96A3D" w14:textId="77777777" w:rsidR="005C6DF4" w:rsidRDefault="00561294">
      <w:pPr>
        <w:pStyle w:val="Heading2"/>
        <w:spacing w:before="160" w:after="100"/>
      </w:pPr>
      <w:r>
        <w:rPr>
          <w:rFonts w:ascii="Arial" w:hAnsi="Arial"/>
          <w:sz w:val="25"/>
        </w:rPr>
        <w:t>Create Variables</w:t>
      </w:r>
    </w:p>
    <w:tbl>
      <w:tblPr>
        <w:tblW w:w="0" w:type="auto"/>
        <w:tblLayout w:type="fixed"/>
        <w:tblLook w:val="04A0" w:firstRow="1" w:lastRow="0" w:firstColumn="1" w:lastColumn="0" w:noHBand="0" w:noVBand="1"/>
      </w:tblPr>
      <w:tblGrid>
        <w:gridCol w:w="2880"/>
        <w:gridCol w:w="7200"/>
      </w:tblGrid>
      <w:tr w:rsidR="00B422F1" w14:paraId="04536C10" w14:textId="77777777">
        <w:tc>
          <w:tcPr>
            <w:tcW w:w="2880" w:type="dxa"/>
            <w:tcBorders>
              <w:top w:val="single" w:sz="6" w:space="0" w:color="D9D9D9"/>
              <w:left w:val="single" w:sz="6" w:space="0" w:color="D9D9D9"/>
              <w:bottom w:val="single" w:sz="6" w:space="0" w:color="D9D9D9"/>
              <w:right w:val="single" w:sz="6" w:space="0" w:color="D9D9D9"/>
            </w:tcBorders>
            <w:shd w:val="clear" w:color="auto" w:fill="24547A"/>
            <w:tcMar>
              <w:top w:w="90" w:type="dxa"/>
              <w:left w:w="110" w:type="dxa"/>
              <w:bottom w:w="90" w:type="dxa"/>
              <w:right w:w="110" w:type="dxa"/>
            </w:tcMar>
            <w:vAlign w:val="center"/>
          </w:tcPr>
          <w:p w14:paraId="6DFD8F82" w14:textId="77777777" w:rsidR="00B422F1" w:rsidRDefault="001F47C2">
            <w:pPr>
              <w:spacing w:after="0"/>
            </w:pPr>
            <w:r>
              <w:rPr>
                <w:b/>
                <w:color w:val="FFFFFF"/>
                <w:sz w:val="19"/>
              </w:rPr>
              <w:t>Portal field</w:t>
            </w:r>
          </w:p>
        </w:tc>
        <w:tc>
          <w:tcPr>
            <w:tcW w:w="7200" w:type="dxa"/>
            <w:tcBorders>
              <w:top w:val="single" w:sz="6" w:space="0" w:color="D9D9D9"/>
              <w:left w:val="single" w:sz="6" w:space="0" w:color="D9D9D9"/>
              <w:bottom w:val="single" w:sz="6" w:space="0" w:color="D9D9D9"/>
              <w:right w:val="single" w:sz="6" w:space="0" w:color="D9D9D9"/>
            </w:tcBorders>
            <w:shd w:val="clear" w:color="auto" w:fill="24547A"/>
            <w:tcMar>
              <w:top w:w="90" w:type="dxa"/>
              <w:left w:w="110" w:type="dxa"/>
              <w:bottom w:w="90" w:type="dxa"/>
              <w:right w:w="110" w:type="dxa"/>
            </w:tcMar>
            <w:vAlign w:val="center"/>
          </w:tcPr>
          <w:p w14:paraId="3377570D" w14:textId="77777777" w:rsidR="00B422F1" w:rsidRDefault="001F47C2">
            <w:pPr>
              <w:spacing w:after="0"/>
            </w:pPr>
            <w:r>
              <w:rPr>
                <w:b/>
                <w:color w:val="FFFFFF"/>
                <w:sz w:val="19"/>
              </w:rPr>
              <w:t>Value for this practical</w:t>
            </w:r>
          </w:p>
        </w:tc>
      </w:tr>
      <w:tr w:rsidR="00B422F1" w14:paraId="76498D93" w14:textId="77777777">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F65493A" w14:textId="77777777" w:rsidR="00B422F1" w:rsidRDefault="001F47C2">
            <w:pPr>
              <w:spacing w:after="0"/>
            </w:pPr>
            <w:r>
              <w:rPr>
                <w:sz w:val="19"/>
              </w:rPr>
              <w:t>Resource group</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BB6FE60" w14:textId="77777777" w:rsidR="00B422F1" w:rsidRDefault="001F47C2">
            <w:pPr>
              <w:spacing w:after="0"/>
            </w:pPr>
            <w:r>
              <w:rPr>
                <w:sz w:val="19"/>
              </w:rPr>
              <w:t>rg-hello-cloud</w:t>
            </w:r>
          </w:p>
        </w:tc>
      </w:tr>
      <w:tr w:rsidR="00B422F1" w14:paraId="42CD0E85" w14:textId="77777777">
        <w:tc>
          <w:tcPr>
            <w:tcW w:w="2880"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7EC94566" w14:textId="77777777" w:rsidR="00B422F1" w:rsidRDefault="001F47C2">
            <w:pPr>
              <w:spacing w:after="0"/>
            </w:pPr>
            <w:r>
              <w:rPr>
                <w:sz w:val="19"/>
              </w:rPr>
              <w:t>Region</w:t>
            </w:r>
          </w:p>
        </w:tc>
        <w:tc>
          <w:tcPr>
            <w:tcW w:w="7200"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0A7843C8" w14:textId="77777777" w:rsidR="00B422F1" w:rsidRDefault="001F47C2">
            <w:pPr>
              <w:spacing w:after="0"/>
            </w:pPr>
            <w:r>
              <w:rPr>
                <w:sz w:val="19"/>
              </w:rPr>
              <w:t>Central India, or another region available to the subscription</w:t>
            </w:r>
          </w:p>
        </w:tc>
      </w:tr>
      <w:tr w:rsidR="00B422F1" w14:paraId="70F67A15" w14:textId="77777777">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FB2ED5E" w14:textId="77777777" w:rsidR="00B422F1" w:rsidRDefault="001F47C2">
            <w:pPr>
              <w:spacing w:after="0"/>
            </w:pPr>
            <w:r>
              <w:rPr>
                <w:sz w:val="19"/>
              </w:rPr>
              <w:t>ACR name</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E48FBF4" w14:textId="77777777" w:rsidR="00B422F1" w:rsidRDefault="001F47C2">
            <w:pPr>
              <w:spacing w:after="0"/>
            </w:pPr>
            <w:r>
              <w:rPr>
                <w:sz w:val="19"/>
              </w:rPr>
              <w:t>Unique lowercase name, for example hellocloudacr1234</w:t>
            </w:r>
          </w:p>
        </w:tc>
      </w:tr>
      <w:tr w:rsidR="00B422F1" w14:paraId="1162EDEB" w14:textId="77777777">
        <w:tc>
          <w:tcPr>
            <w:tcW w:w="2880"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3AB66B8B" w14:textId="77777777" w:rsidR="00B422F1" w:rsidRDefault="001F47C2">
            <w:pPr>
              <w:spacing w:after="0"/>
            </w:pPr>
            <w:r>
              <w:rPr>
                <w:sz w:val="19"/>
              </w:rPr>
              <w:t>AKS cluster name</w:t>
            </w:r>
          </w:p>
        </w:tc>
        <w:tc>
          <w:tcPr>
            <w:tcW w:w="7200" w:type="dxa"/>
            <w:tcBorders>
              <w:top w:val="single" w:sz="6" w:space="0" w:color="D9D9D9"/>
              <w:left w:val="single" w:sz="6" w:space="0" w:color="D9D9D9"/>
              <w:bottom w:val="single" w:sz="6" w:space="0" w:color="D9D9D9"/>
              <w:right w:val="single" w:sz="6" w:space="0" w:color="D9D9D9"/>
            </w:tcBorders>
            <w:shd w:val="clear" w:color="auto" w:fill="F2F6FA"/>
            <w:tcMar>
              <w:top w:w="90" w:type="dxa"/>
              <w:left w:w="110" w:type="dxa"/>
              <w:bottom w:w="90" w:type="dxa"/>
              <w:right w:w="110" w:type="dxa"/>
            </w:tcMar>
            <w:vAlign w:val="center"/>
          </w:tcPr>
          <w:p w14:paraId="03488D57" w14:textId="77777777" w:rsidR="00B422F1" w:rsidRDefault="001F47C2">
            <w:pPr>
              <w:spacing w:after="0"/>
            </w:pPr>
            <w:r>
              <w:rPr>
                <w:sz w:val="19"/>
              </w:rPr>
              <w:t>hello-cloud-aks</w:t>
            </w:r>
          </w:p>
        </w:tc>
      </w:tr>
      <w:tr w:rsidR="00B422F1" w14:paraId="689FC434" w14:textId="77777777">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B4E0367" w14:textId="77777777" w:rsidR="00B422F1" w:rsidRDefault="001F47C2">
            <w:pPr>
              <w:spacing w:after="0"/>
            </w:pPr>
            <w:r>
              <w:rPr>
                <w:sz w:val="19"/>
              </w:rPr>
              <w:t>AKS pricing tier</w:t>
            </w:r>
          </w:p>
        </w:tc>
        <w:tc>
          <w:tcPr>
            <w:tcW w:w="72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AE54549" w14:textId="77777777" w:rsidR="00B422F1" w:rsidRDefault="001F47C2">
            <w:pPr>
              <w:spacing w:after="0"/>
            </w:pPr>
            <w:r>
              <w:rPr>
                <w:sz w:val="19"/>
              </w:rPr>
              <w:t>Free, if the portal displays this option</w:t>
            </w:r>
          </w:p>
        </w:tc>
      </w:tr>
    </w:tbl>
    <w:p w14:paraId="5436F20E" w14:textId="77777777" w:rsidR="005C6DF4" w:rsidRDefault="00561294">
      <w:pPr>
        <w:keepNext/>
        <w:keepLines/>
        <w:spacing w:before="80" w:after="40" w:line="259" w:lineRule="auto"/>
      </w:pPr>
      <w:r>
        <w:rPr>
          <w:b/>
          <w:color w:val="666666"/>
          <w:sz w:val="17"/>
        </w:rPr>
        <w:lastRenderedPageBreak/>
        <w:t>Optional PowerShell route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666395BD" w14:textId="77777777">
        <w:trPr>
          <w:cantSplit/>
          <w:jc w:val="center"/>
        </w:trPr>
        <w:tc>
          <w:tcPr>
            <w:tcW w:w="10080" w:type="dxa"/>
            <w:shd w:val="clear" w:color="auto" w:fill="F3F5F7"/>
            <w:tcMar>
              <w:top w:w="110" w:type="dxa"/>
              <w:left w:w="150" w:type="dxa"/>
              <w:bottom w:w="110" w:type="dxa"/>
              <w:right w:w="150" w:type="dxa"/>
            </w:tcMar>
          </w:tcPr>
          <w:p w14:paraId="5AF0E3E4" w14:textId="77777777" w:rsidR="005C6DF4" w:rsidRDefault="00561294">
            <w:pPr>
              <w:spacing w:after="0" w:line="240" w:lineRule="auto"/>
            </w:pPr>
            <w:r>
              <w:rPr>
                <w:rFonts w:ascii="Consolas" w:hAnsi="Consolas"/>
                <w:color w:val="202124"/>
                <w:sz w:val="16"/>
              </w:rPr>
              <w:t>$SUFFIX = Get-Random -Minimum 1000 -Maximum 9999</w:t>
            </w:r>
            <w:r>
              <w:br/>
            </w:r>
            <w:r>
              <w:rPr>
                <w:rFonts w:ascii="Consolas" w:hAnsi="Consolas"/>
                <w:color w:val="202124"/>
                <w:sz w:val="16"/>
              </w:rPr>
              <w:t>$RESOURCE_GROUP = "rg-hello-cloud"</w:t>
            </w:r>
            <w:r>
              <w:br/>
            </w:r>
            <w:r>
              <w:rPr>
                <w:rFonts w:ascii="Consolas" w:hAnsi="Consolas"/>
                <w:color w:val="202124"/>
                <w:sz w:val="16"/>
              </w:rPr>
              <w:t>$LOCATION = "centralindia"</w:t>
            </w:r>
            <w:r>
              <w:br/>
            </w:r>
            <w:r>
              <w:rPr>
                <w:rFonts w:ascii="Consolas" w:hAnsi="Consolas"/>
                <w:color w:val="202124"/>
                <w:sz w:val="16"/>
              </w:rPr>
              <w:t>$ACR_NAME = "hellocloudacr$SUFFIX"</w:t>
            </w:r>
            <w:r>
              <w:br/>
            </w:r>
            <w:r>
              <w:rPr>
                <w:rFonts w:ascii="Consolas" w:hAnsi="Consolas"/>
                <w:color w:val="202124"/>
                <w:sz w:val="16"/>
              </w:rPr>
              <w:t>$AKS_NAME = "hello-cloud-aks"</w:t>
            </w:r>
            <w:r>
              <w:br/>
            </w:r>
            <w:r>
              <w:br/>
            </w:r>
            <w:r>
              <w:rPr>
                <w:rFonts w:ascii="Consolas" w:hAnsi="Consolas"/>
                <w:color w:val="202124"/>
                <w:sz w:val="16"/>
              </w:rPr>
              <w:t>az group create --name $RESOURCE_GROUP --location $LOCATION</w:t>
            </w:r>
          </w:p>
        </w:tc>
      </w:tr>
    </w:tbl>
    <w:p w14:paraId="157473CA" w14:textId="77777777" w:rsidR="005C6DF4" w:rsidRDefault="005C6DF4">
      <w:pPr>
        <w:spacing w:after="20"/>
      </w:pPr>
    </w:p>
    <w:p w14:paraId="2F8AD716" w14:textId="77777777" w:rsidR="005C6DF4" w:rsidRDefault="00561294">
      <w:pPr>
        <w:spacing w:after="120"/>
        <w:ind w:left="173"/>
      </w:pPr>
      <w:r>
        <w:rPr>
          <w:b/>
        </w:rPr>
        <w:t xml:space="preserve">Region note </w:t>
      </w:r>
      <w:r>
        <w:t>If Azure reports a capacity or quota problem in centralindia, choose another region available to your subscription, such as eastus, and run the location variable again before creating resources.</w:t>
      </w:r>
    </w:p>
    <w:p w14:paraId="7C6A4480" w14:textId="77777777" w:rsidR="005C6DF4" w:rsidRDefault="00561294">
      <w:pPr>
        <w:keepNext/>
        <w:keepLines/>
        <w:spacing w:before="80" w:after="60" w:line="259" w:lineRule="auto"/>
      </w:pPr>
      <w:r>
        <w:rPr>
          <w:b/>
          <w:color w:val="666666"/>
          <w:sz w:val="18"/>
        </w:rPr>
        <w:t>Screenshot space 8  Show the Azure subscription and created resource group in the portal</w:t>
      </w:r>
    </w:p>
    <w:tbl>
      <w:tblPr>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10080"/>
      </w:tblGrid>
      <w:tr w:rsidR="005C6DF4" w14:paraId="1A83F9D5" w14:textId="77777777">
        <w:trPr>
          <w:cantSplit/>
          <w:trHeight w:val="1800"/>
          <w:jc w:val="center"/>
        </w:trPr>
        <w:tc>
          <w:tcPr>
            <w:tcW w:w="10080" w:type="dxa"/>
            <w:shd w:val="clear" w:color="auto" w:fill="FAFAFA"/>
            <w:tcMar>
              <w:top w:w="100" w:type="dxa"/>
              <w:left w:w="120" w:type="dxa"/>
              <w:bottom w:w="100" w:type="dxa"/>
              <w:right w:w="120" w:type="dxa"/>
            </w:tcMar>
            <w:vAlign w:val="center"/>
          </w:tcPr>
          <w:p w14:paraId="13D2D6B8" w14:textId="08722BE2" w:rsidR="005C6DF4" w:rsidRDefault="00AC22AE">
            <w:pPr>
              <w:jc w:val="center"/>
            </w:pPr>
            <w:r>
              <w:rPr>
                <w:noProof/>
              </w:rPr>
              <w:drawing>
                <wp:inline distT="0" distB="0" distL="0" distR="0" wp14:anchorId="411377A7" wp14:editId="4E5405DF">
                  <wp:extent cx="6248400" cy="3905250"/>
                  <wp:effectExtent l="0" t="0" r="0" b="0"/>
                  <wp:docPr id="14314924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48400" cy="3905250"/>
                          </a:xfrm>
                          <a:prstGeom prst="rect">
                            <a:avLst/>
                          </a:prstGeom>
                          <a:noFill/>
                          <a:ln>
                            <a:noFill/>
                          </a:ln>
                        </pic:spPr>
                      </pic:pic>
                    </a:graphicData>
                  </a:graphic>
                </wp:inline>
              </w:drawing>
            </w:r>
            <w:r>
              <w:rPr>
                <w:i/>
                <w:color w:val="999999"/>
                <w:sz w:val="22"/>
              </w:rPr>
              <w:t xml:space="preserve"> </w:t>
            </w:r>
            <w:r w:rsidR="00561294">
              <w:rPr>
                <w:i/>
                <w:color w:val="999999"/>
                <w:sz w:val="22"/>
              </w:rPr>
              <w:t>Insert screenshot here</w:t>
            </w:r>
          </w:p>
        </w:tc>
      </w:tr>
    </w:tbl>
    <w:p w14:paraId="54142191" w14:textId="77777777" w:rsidR="005C6DF4" w:rsidRDefault="005C6DF4">
      <w:pPr>
        <w:spacing w:after="40"/>
      </w:pPr>
    </w:p>
    <w:p w14:paraId="23589291" w14:textId="77777777" w:rsidR="005C6DF4" w:rsidRDefault="00561294">
      <w:pPr>
        <w:pStyle w:val="Heading1"/>
        <w:spacing w:before="240" w:after="100"/>
      </w:pPr>
      <w:r>
        <w:rPr>
          <w:rFonts w:ascii="Arial" w:hAnsi="Arial"/>
          <w:sz w:val="32"/>
        </w:rPr>
        <w:t>Step 10 Create Azure Container Registry</w:t>
      </w:r>
    </w:p>
    <w:p w14:paraId="17FB84D1" w14:textId="77777777" w:rsidR="005C6DF4" w:rsidRDefault="00561294">
      <w:pPr>
        <w:spacing w:after="120" w:line="259" w:lineRule="auto"/>
      </w:pPr>
      <w:r>
        <w:t>ACR is a private image registry. The image must be tagged with the registry login server before it can be pushed.</w:t>
      </w:r>
    </w:p>
    <w:p w14:paraId="27230BFC" w14:textId="77777777" w:rsidR="00B422F1" w:rsidRDefault="001F47C2">
      <w:pPr>
        <w:pStyle w:val="Heading2"/>
      </w:pPr>
      <w:r>
        <w:t>Visual Azure Portal Path</w:t>
      </w:r>
    </w:p>
    <w:p w14:paraId="068F9605" w14:textId="77777777" w:rsidR="00B422F1" w:rsidRDefault="001F47C2">
      <w:r>
        <w:t>Create the private registry in the browser before pushing the image.</w:t>
      </w:r>
    </w:p>
    <w:p w14:paraId="4D7AFEA1" w14:textId="77777777" w:rsidR="00B422F1" w:rsidRDefault="001F47C2">
      <w:pPr>
        <w:spacing w:after="40" w:line="252" w:lineRule="auto"/>
        <w:ind w:left="403" w:hanging="403"/>
      </w:pPr>
      <w:r>
        <w:rPr>
          <w:b/>
        </w:rPr>
        <w:t xml:space="preserve">1. </w:t>
      </w:r>
      <w:r>
        <w:t>In the Azure portal, select Create a resource. Search for Container Registry, then select Create.</w:t>
      </w:r>
    </w:p>
    <w:p w14:paraId="028744E7" w14:textId="77777777" w:rsidR="00B422F1" w:rsidRDefault="001F47C2">
      <w:pPr>
        <w:spacing w:after="40" w:line="252" w:lineRule="auto"/>
        <w:ind w:left="403" w:hanging="403"/>
      </w:pPr>
      <w:r>
        <w:rPr>
          <w:b/>
        </w:rPr>
        <w:t xml:space="preserve">2. </w:t>
      </w:r>
      <w:r>
        <w:t>On Basics, select the student subscription and rg-hello-cloud. Choose the same region. Enter a globally unique registry name using lowercase letters and numbers only, such as hellocloudacr1234. Choose Basic, or the lowest suitable tier shown for your subscription.</w:t>
      </w:r>
    </w:p>
    <w:p w14:paraId="1A6B004D" w14:textId="77777777" w:rsidR="00B422F1" w:rsidRDefault="001F47C2">
      <w:pPr>
        <w:spacing w:after="40" w:line="252" w:lineRule="auto"/>
        <w:ind w:left="403" w:hanging="403"/>
      </w:pPr>
      <w:r>
        <w:rPr>
          <w:b/>
        </w:rPr>
        <w:lastRenderedPageBreak/>
        <w:t xml:space="preserve">3. </w:t>
      </w:r>
      <w:r>
        <w:t>Select Review + create, wait for validation, and select Create. When deployment finishes, select Go to resource.</w:t>
      </w:r>
    </w:p>
    <w:p w14:paraId="15F74E2A" w14:textId="77777777" w:rsidR="00B422F1" w:rsidRDefault="001F47C2">
      <w:pPr>
        <w:spacing w:after="40" w:line="252" w:lineRule="auto"/>
        <w:ind w:left="403" w:hanging="403"/>
      </w:pPr>
      <w:r>
        <w:rPr>
          <w:b/>
        </w:rPr>
        <w:t xml:space="preserve">4. </w:t>
      </w:r>
      <w:r>
        <w:t>On the registry Overview page, record the Login server, which ends with azurecr.io. After the image is pushed, open Repositories and select hello-cloud-app to verify the v2 tag.</w:t>
      </w:r>
    </w:p>
    <w:p w14:paraId="4B7E509D" w14:textId="77777777" w:rsidR="00B422F1" w:rsidRDefault="001F47C2">
      <w:pPr>
        <w:spacing w:after="40" w:line="252" w:lineRule="auto"/>
        <w:ind w:left="403" w:hanging="403"/>
      </w:pPr>
      <w:r>
        <w:rPr>
          <w:b/>
        </w:rPr>
        <w:t xml:space="preserve">5. </w:t>
      </w:r>
      <w:r>
        <w:t>The portal creates and displays the registry, but it does not upload the local Docker image by itself. Use the PowerShell block below, Docker commands in Cloud Shell, or an equivalent CI/CD workflow to push the image.</w:t>
      </w:r>
    </w:p>
    <w:p w14:paraId="47E76915" w14:textId="77777777" w:rsidR="00B422F1" w:rsidRDefault="001F47C2">
      <w:pPr>
        <w:spacing w:after="80"/>
      </w:pPr>
      <w:r>
        <w:rPr>
          <w:b/>
        </w:rPr>
        <w:t xml:space="preserve">Visual checkpoint. </w:t>
      </w:r>
      <w:r>
        <w:t>Capture the registry Overview or Repositories page for Screenshot space 9.</w:t>
      </w:r>
    </w:p>
    <w:p w14:paraId="13B72080" w14:textId="77777777" w:rsidR="005C6DF4" w:rsidRDefault="00561294">
      <w:pPr>
        <w:keepNext/>
        <w:keepLines/>
        <w:spacing w:before="80" w:after="40" w:line="259" w:lineRule="auto"/>
      </w:pPr>
      <w:r>
        <w:rPr>
          <w:b/>
          <w:color w:val="666666"/>
          <w:sz w:val="17"/>
        </w:rPr>
        <w:t>Optional PowerShell route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3F80DAE3" w14:textId="77777777">
        <w:trPr>
          <w:cantSplit/>
          <w:jc w:val="center"/>
        </w:trPr>
        <w:tc>
          <w:tcPr>
            <w:tcW w:w="10080" w:type="dxa"/>
            <w:shd w:val="clear" w:color="auto" w:fill="F3F5F7"/>
            <w:tcMar>
              <w:top w:w="110" w:type="dxa"/>
              <w:left w:w="150" w:type="dxa"/>
              <w:bottom w:w="110" w:type="dxa"/>
              <w:right w:w="150" w:type="dxa"/>
            </w:tcMar>
          </w:tcPr>
          <w:p w14:paraId="7366881E" w14:textId="77777777" w:rsidR="005C6DF4" w:rsidRDefault="00561294">
            <w:pPr>
              <w:spacing w:after="0" w:line="240" w:lineRule="auto"/>
            </w:pPr>
            <w:r>
              <w:rPr>
                <w:rFonts w:ascii="Consolas" w:hAnsi="Consolas"/>
                <w:color w:val="202124"/>
                <w:sz w:val="16"/>
              </w:rPr>
              <w:t>az acr create --resource-group $RESOURCE_GROUP --name $ACR_NAME --sku Basic</w:t>
            </w:r>
            <w:r>
              <w:br/>
            </w:r>
            <w:r>
              <w:rPr>
                <w:rFonts w:ascii="Consolas" w:hAnsi="Consolas"/>
                <w:color w:val="202124"/>
                <w:sz w:val="16"/>
              </w:rPr>
              <w:t>$ACR_LOGIN_SERVER = az acr show --name $ACR_NAME --resource-group $RESOURCE_GROUP --query loginServer --output tsv</w:t>
            </w:r>
            <w:r>
              <w:br/>
            </w:r>
            <w:r>
              <w:rPr>
                <w:rFonts w:ascii="Consolas" w:hAnsi="Consolas"/>
                <w:color w:val="202124"/>
                <w:sz w:val="16"/>
              </w:rPr>
              <w:t>az acr login --name $ACR_NAME</w:t>
            </w:r>
            <w:r>
              <w:br/>
            </w:r>
            <w:r>
              <w:br/>
            </w:r>
            <w:r>
              <w:rPr>
                <w:rFonts w:ascii="Consolas" w:hAnsi="Consolas"/>
                <w:color w:val="202124"/>
                <w:sz w:val="16"/>
              </w:rPr>
              <w:t>docker tag hello-cloud-app:v2 "$ACR_LOGIN_SERVER/hello-cloud-app:v2"</w:t>
            </w:r>
            <w:r>
              <w:br/>
            </w:r>
            <w:r>
              <w:rPr>
                <w:rFonts w:ascii="Consolas" w:hAnsi="Consolas"/>
                <w:color w:val="202124"/>
                <w:sz w:val="16"/>
              </w:rPr>
              <w:t>docker push "$ACR_LOGIN_SERVER/hello-cloud-app:v2"</w:t>
            </w:r>
            <w:r>
              <w:br/>
            </w:r>
            <w:r>
              <w:rPr>
                <w:rFonts w:ascii="Consolas" w:hAnsi="Consolas"/>
                <w:color w:val="202124"/>
                <w:sz w:val="16"/>
              </w:rPr>
              <w:t>az acr repository list --name $ACR_NAME --output table</w:t>
            </w:r>
          </w:p>
        </w:tc>
      </w:tr>
    </w:tbl>
    <w:p w14:paraId="4D5A1732" w14:textId="77777777" w:rsidR="005C6DF4" w:rsidRDefault="005C6DF4">
      <w:pPr>
        <w:spacing w:after="20"/>
      </w:pPr>
    </w:p>
    <w:p w14:paraId="1438C61D" w14:textId="77777777" w:rsidR="005C6DF4" w:rsidRDefault="00561294">
      <w:pPr>
        <w:spacing w:after="120" w:line="259" w:lineRule="auto"/>
      </w:pPr>
      <w:r>
        <w:t>Expected result: the repository list contains hello-cloud-app and the v2 tag.</w:t>
      </w:r>
    </w:p>
    <w:p w14:paraId="6114FE0E" w14:textId="77777777" w:rsidR="005C6DF4" w:rsidRDefault="00561294">
      <w:pPr>
        <w:keepNext/>
        <w:keepLines/>
        <w:spacing w:before="80" w:after="60" w:line="259" w:lineRule="auto"/>
      </w:pPr>
      <w:r>
        <w:rPr>
          <w:b/>
          <w:color w:val="666666"/>
          <w:sz w:val="18"/>
        </w:rPr>
        <w:lastRenderedPageBreak/>
        <w:t>Screenshot space 9  Show the ACR Overview or Repositories page with the v2 image tag</w:t>
      </w:r>
    </w:p>
    <w:tbl>
      <w:tblPr>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10080"/>
      </w:tblGrid>
      <w:tr w:rsidR="005C6DF4" w14:paraId="65F86653" w14:textId="77777777">
        <w:trPr>
          <w:cantSplit/>
          <w:trHeight w:val="2016"/>
          <w:jc w:val="center"/>
        </w:trPr>
        <w:tc>
          <w:tcPr>
            <w:tcW w:w="10080" w:type="dxa"/>
            <w:shd w:val="clear" w:color="auto" w:fill="FAFAFA"/>
            <w:tcMar>
              <w:top w:w="100" w:type="dxa"/>
              <w:left w:w="120" w:type="dxa"/>
              <w:bottom w:w="100" w:type="dxa"/>
              <w:right w:w="120" w:type="dxa"/>
            </w:tcMar>
            <w:vAlign w:val="center"/>
          </w:tcPr>
          <w:p w14:paraId="7D634FC6" w14:textId="627E6E07" w:rsidR="005C6DF4" w:rsidRDefault="00DA573F">
            <w:pPr>
              <w:jc w:val="center"/>
            </w:pPr>
            <w:r w:rsidRPr="00DA573F">
              <w:rPr>
                <w:i/>
                <w:noProof/>
                <w:color w:val="999999"/>
                <w:sz w:val="22"/>
              </w:rPr>
              <w:drawing>
                <wp:inline distT="0" distB="0" distL="0" distR="0" wp14:anchorId="39E59A49" wp14:editId="6A7D035C">
                  <wp:extent cx="6248400" cy="3905250"/>
                  <wp:effectExtent l="0" t="0" r="0" b="0"/>
                  <wp:docPr id="20635971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48400" cy="3905250"/>
                          </a:xfrm>
                          <a:prstGeom prst="rect">
                            <a:avLst/>
                          </a:prstGeom>
                          <a:noFill/>
                          <a:ln>
                            <a:noFill/>
                          </a:ln>
                        </pic:spPr>
                      </pic:pic>
                    </a:graphicData>
                  </a:graphic>
                </wp:inline>
              </w:drawing>
            </w:r>
            <w:r w:rsidRPr="00DA573F">
              <w:rPr>
                <w:i/>
                <w:color w:val="999999"/>
                <w:sz w:val="22"/>
              </w:rPr>
              <w:t xml:space="preserve"> </w:t>
            </w:r>
            <w:r w:rsidRPr="00DA573F">
              <w:rPr>
                <w:i/>
                <w:noProof/>
                <w:color w:val="999999"/>
                <w:sz w:val="22"/>
              </w:rPr>
              <w:drawing>
                <wp:inline distT="0" distB="0" distL="0" distR="0" wp14:anchorId="60C92C03" wp14:editId="564189B6">
                  <wp:extent cx="6248400" cy="3905250"/>
                  <wp:effectExtent l="0" t="0" r="0" b="0"/>
                  <wp:docPr id="9203355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48400" cy="3905250"/>
                          </a:xfrm>
                          <a:prstGeom prst="rect">
                            <a:avLst/>
                          </a:prstGeom>
                          <a:noFill/>
                          <a:ln>
                            <a:noFill/>
                          </a:ln>
                        </pic:spPr>
                      </pic:pic>
                    </a:graphicData>
                  </a:graphic>
                </wp:inline>
              </w:drawing>
            </w:r>
            <w:r w:rsidRPr="00DA573F">
              <w:rPr>
                <w:i/>
                <w:color w:val="999999"/>
                <w:sz w:val="22"/>
              </w:rPr>
              <w:t xml:space="preserve"> </w:t>
            </w:r>
            <w:r w:rsidR="00561294">
              <w:rPr>
                <w:i/>
                <w:color w:val="999999"/>
                <w:sz w:val="22"/>
              </w:rPr>
              <w:t>Insert screen</w:t>
            </w:r>
            <w:r w:rsidR="00240359">
              <w:rPr>
                <w:rStyle w:val="Normal"/>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t xml:space="preserve"> </w:t>
            </w:r>
            <w:r w:rsidR="00561294">
              <w:rPr>
                <w:i/>
                <w:color w:val="999999"/>
                <w:sz w:val="22"/>
              </w:rPr>
              <w:t>shot here</w:t>
            </w:r>
          </w:p>
        </w:tc>
      </w:tr>
    </w:tbl>
    <w:p w14:paraId="057A60B0" w14:textId="77777777" w:rsidR="005C6DF4" w:rsidRDefault="005C6DF4">
      <w:pPr>
        <w:spacing w:after="40"/>
      </w:pPr>
    </w:p>
    <w:p w14:paraId="42DBEDF2" w14:textId="77777777" w:rsidR="005C6DF4" w:rsidRDefault="00561294">
      <w:pPr>
        <w:pStyle w:val="Heading1"/>
        <w:pageBreakBefore/>
        <w:spacing w:before="240" w:after="100"/>
      </w:pPr>
      <w:r>
        <w:rPr>
          <w:rFonts w:ascii="Arial" w:hAnsi="Arial"/>
          <w:sz w:val="32"/>
        </w:rPr>
        <w:lastRenderedPageBreak/>
        <w:t>Step 11 Create the Azure Kubernetes Cluster</w:t>
      </w:r>
    </w:p>
    <w:p w14:paraId="0A4424A0" w14:textId="77777777" w:rsidR="005C6DF4" w:rsidRDefault="00561294">
      <w:pPr>
        <w:spacing w:after="120" w:line="259" w:lineRule="auto"/>
      </w:pPr>
      <w:r>
        <w:t>The following PowerShell route creates a small AKS cluster with one node and connects it to ACR. The portal route above performs the same setup visually. Cluster creation can take several minutes, and a node can consume student credit even when the application is very small.</w:t>
      </w:r>
    </w:p>
    <w:p w14:paraId="733DBB14" w14:textId="77777777" w:rsidR="00B422F1" w:rsidRDefault="001F47C2">
      <w:pPr>
        <w:pStyle w:val="Heading2"/>
      </w:pPr>
      <w:r>
        <w:t>Visual Azure Portal Path</w:t>
      </w:r>
    </w:p>
    <w:p w14:paraId="223EEDDF" w14:textId="77777777" w:rsidR="00B422F1" w:rsidRDefault="001F47C2">
      <w:r>
        <w:t>Use the portal to create the AKS cluster. Keep the cluster small because this is a student-credit lab.</w:t>
      </w:r>
    </w:p>
    <w:p w14:paraId="63384460" w14:textId="77777777" w:rsidR="00B422F1" w:rsidRDefault="001F47C2">
      <w:pPr>
        <w:spacing w:after="40" w:line="252" w:lineRule="auto"/>
        <w:ind w:left="403" w:hanging="403"/>
      </w:pPr>
      <w:r>
        <w:rPr>
          <w:b/>
        </w:rPr>
        <w:t xml:space="preserve">1. </w:t>
      </w:r>
      <w:r>
        <w:t>In the portal search bar, open Kubernetes services, select Create, and choose Kubernetes cluster.</w:t>
      </w:r>
    </w:p>
    <w:p w14:paraId="00A3F1D8" w14:textId="77777777" w:rsidR="00B422F1" w:rsidRDefault="001F47C2">
      <w:pPr>
        <w:spacing w:after="40" w:line="252" w:lineRule="auto"/>
        <w:ind w:left="403" w:hanging="403"/>
      </w:pPr>
      <w:r>
        <w:rPr>
          <w:b/>
        </w:rPr>
        <w:t xml:space="preserve">2. </w:t>
      </w:r>
      <w:r>
        <w:t>On Basics, select the student subscription, rg-hello-cloud, and the chosen region. Set the cluster name to hello-cloud-aks. If shown, choose the Dev/Test preset and the Free AKS pricing tier.</w:t>
      </w:r>
    </w:p>
    <w:p w14:paraId="2C818C37" w14:textId="77777777" w:rsidR="00B422F1" w:rsidRDefault="001F47C2">
      <w:pPr>
        <w:spacing w:after="40" w:line="252" w:lineRule="auto"/>
        <w:ind w:left="403" w:hanging="403"/>
      </w:pPr>
      <w:r>
        <w:rPr>
          <w:b/>
        </w:rPr>
        <w:t xml:space="preserve">3. </w:t>
      </w:r>
      <w:r>
        <w:t>On Node pools, keep one Linux node and set the node count to 1. Leave availability zones disabled for this small exercise, and review the displayed VM size and cost.</w:t>
      </w:r>
    </w:p>
    <w:p w14:paraId="00ECDBEC" w14:textId="77777777" w:rsidR="00B422F1" w:rsidRDefault="001F47C2">
      <w:pPr>
        <w:spacing w:after="40" w:line="252" w:lineRule="auto"/>
        <w:ind w:left="403" w:hanging="403"/>
      </w:pPr>
      <w:r>
        <w:rPr>
          <w:b/>
        </w:rPr>
        <w:t xml:space="preserve">4. </w:t>
      </w:r>
      <w:r>
        <w:t>If the create form includes an Integrations tab, select the hellocloudacr registry so AKS can pull the private image. If that option is not available, use the existing --attach-acr PowerShell route below.</w:t>
      </w:r>
    </w:p>
    <w:p w14:paraId="19BDA5B8" w14:textId="77777777" w:rsidR="00B422F1" w:rsidRDefault="001F47C2">
      <w:pPr>
        <w:spacing w:after="40" w:line="252" w:lineRule="auto"/>
        <w:ind w:left="403" w:hanging="403"/>
      </w:pPr>
      <w:r>
        <w:rPr>
          <w:b/>
        </w:rPr>
        <w:t xml:space="preserve">5. </w:t>
      </w:r>
      <w:r>
        <w:t>Select Review + create, wait for validation, and select Create. When deployment finishes, select Go to resource.</w:t>
      </w:r>
    </w:p>
    <w:p w14:paraId="1B8B4FCA" w14:textId="77777777" w:rsidR="00B422F1" w:rsidRDefault="001F47C2">
      <w:pPr>
        <w:spacing w:after="40" w:line="252" w:lineRule="auto"/>
        <w:ind w:left="403" w:hanging="403"/>
      </w:pPr>
      <w:r>
        <w:rPr>
          <w:b/>
        </w:rPr>
        <w:t xml:space="preserve">6. </w:t>
      </w:r>
      <w:r>
        <w:t>On the AKS Overview page, confirm that provisioning succeeded. Select Connect and follow the displayed Cloud Shell or Run command instructions to connect kubectl.</w:t>
      </w:r>
    </w:p>
    <w:p w14:paraId="4A80A7BD" w14:textId="77777777" w:rsidR="00B422F1" w:rsidRDefault="001F47C2">
      <w:pPr>
        <w:spacing w:after="40" w:line="252" w:lineRule="auto"/>
        <w:ind w:left="403" w:hanging="403"/>
      </w:pPr>
      <w:r>
        <w:rPr>
          <w:b/>
        </w:rPr>
        <w:t xml:space="preserve">7. </w:t>
      </w:r>
      <w:r>
        <w:t>Open Kubernetes resources &gt; Nodes and confirm that the node status is Ready.</w:t>
      </w:r>
    </w:p>
    <w:p w14:paraId="44AFCFB5" w14:textId="77777777" w:rsidR="00B422F1" w:rsidRDefault="001F47C2">
      <w:pPr>
        <w:spacing w:after="80"/>
      </w:pPr>
      <w:r>
        <w:rPr>
          <w:b/>
        </w:rPr>
        <w:t xml:space="preserve">Visual checkpoint. </w:t>
      </w:r>
      <w:r>
        <w:t>Capture the AKS Overview and Kubernetes resources Nodes page for Screenshot space 10.</w:t>
      </w:r>
    </w:p>
    <w:p w14:paraId="27C028A0" w14:textId="77777777" w:rsidR="005C6DF4" w:rsidRDefault="00561294">
      <w:pPr>
        <w:keepNext/>
        <w:keepLines/>
        <w:spacing w:before="80" w:after="40" w:line="259" w:lineRule="auto"/>
      </w:pPr>
      <w:r>
        <w:rPr>
          <w:b/>
          <w:color w:val="666666"/>
          <w:sz w:val="17"/>
        </w:rPr>
        <w:t>Optional PowerShell route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5577DC03" w14:textId="77777777">
        <w:trPr>
          <w:cantSplit/>
          <w:jc w:val="center"/>
        </w:trPr>
        <w:tc>
          <w:tcPr>
            <w:tcW w:w="10080" w:type="dxa"/>
            <w:shd w:val="clear" w:color="auto" w:fill="F3F5F7"/>
            <w:tcMar>
              <w:top w:w="110" w:type="dxa"/>
              <w:left w:w="150" w:type="dxa"/>
              <w:bottom w:w="110" w:type="dxa"/>
              <w:right w:w="150" w:type="dxa"/>
            </w:tcMar>
          </w:tcPr>
          <w:p w14:paraId="11E33BBF" w14:textId="77777777" w:rsidR="005C6DF4" w:rsidRDefault="00561294">
            <w:pPr>
              <w:spacing w:after="0" w:line="240" w:lineRule="auto"/>
            </w:pPr>
            <w:r>
              <w:rPr>
                <w:rFonts w:ascii="Consolas" w:hAnsi="Consolas"/>
                <w:color w:val="202124"/>
                <w:sz w:val="16"/>
              </w:rPr>
              <w:t>az aks create `</w:t>
            </w:r>
            <w:r>
              <w:br/>
            </w:r>
            <w:r>
              <w:rPr>
                <w:rFonts w:ascii="Consolas" w:hAnsi="Consolas"/>
                <w:color w:val="202124"/>
                <w:sz w:val="16"/>
              </w:rPr>
              <w:t xml:space="preserve">  --resource-group $RESOURCE_GROUP `</w:t>
            </w:r>
            <w:r>
              <w:br/>
            </w:r>
            <w:r>
              <w:rPr>
                <w:rFonts w:ascii="Consolas" w:hAnsi="Consolas"/>
                <w:color w:val="202124"/>
                <w:sz w:val="16"/>
              </w:rPr>
              <w:t xml:space="preserve">  --name $AKS_NAME `</w:t>
            </w:r>
            <w:r>
              <w:br/>
            </w:r>
            <w:r>
              <w:rPr>
                <w:rFonts w:ascii="Consolas" w:hAnsi="Consolas"/>
                <w:color w:val="202124"/>
                <w:sz w:val="16"/>
              </w:rPr>
              <w:t xml:space="preserve">  --node-count 1 `</w:t>
            </w:r>
            <w:r>
              <w:br/>
            </w:r>
            <w:r>
              <w:rPr>
                <w:rFonts w:ascii="Consolas" w:hAnsi="Consolas"/>
                <w:color w:val="202124"/>
                <w:sz w:val="16"/>
              </w:rPr>
              <w:t xml:space="preserve">  --enable-managed-identity `</w:t>
            </w:r>
            <w:r>
              <w:br/>
            </w:r>
            <w:r>
              <w:rPr>
                <w:rFonts w:ascii="Consolas" w:hAnsi="Consolas"/>
                <w:color w:val="202124"/>
                <w:sz w:val="16"/>
              </w:rPr>
              <w:t xml:space="preserve">  --attach-acr $ACR_NAME `</w:t>
            </w:r>
            <w:r>
              <w:br/>
            </w:r>
            <w:r>
              <w:rPr>
                <w:rFonts w:ascii="Consolas" w:hAnsi="Consolas"/>
                <w:color w:val="202124"/>
                <w:sz w:val="16"/>
              </w:rPr>
              <w:t xml:space="preserve">  --generate-ssh-keys</w:t>
            </w:r>
          </w:p>
        </w:tc>
      </w:tr>
    </w:tbl>
    <w:p w14:paraId="72403FD2" w14:textId="77777777" w:rsidR="005C6DF4" w:rsidRDefault="005C6DF4">
      <w:pPr>
        <w:spacing w:after="20"/>
      </w:pPr>
    </w:p>
    <w:p w14:paraId="25DD483D" w14:textId="77777777" w:rsidR="005C6DF4" w:rsidRDefault="00561294">
      <w:pPr>
        <w:pStyle w:val="Heading2"/>
        <w:pageBreakBefore/>
        <w:spacing w:before="160" w:after="100"/>
      </w:pPr>
      <w:r>
        <w:rPr>
          <w:rFonts w:ascii="Arial" w:hAnsi="Arial"/>
          <w:sz w:val="25"/>
        </w:rPr>
        <w:lastRenderedPageBreak/>
        <w:t>Connect kubectl to AKS</w:t>
      </w:r>
    </w:p>
    <w:p w14:paraId="352903D5" w14:textId="77777777" w:rsidR="005C6DF4" w:rsidRDefault="00561294">
      <w:pPr>
        <w:keepNext/>
        <w:keepLines/>
        <w:spacing w:before="80" w:after="40" w:line="259" w:lineRule="auto"/>
      </w:pPr>
      <w:r>
        <w:rPr>
          <w:b/>
          <w:color w:val="666666"/>
          <w:sz w:val="17"/>
        </w:rPr>
        <w:t>Optional PowerShell route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60C4C4BB" w14:textId="77777777">
        <w:trPr>
          <w:cantSplit/>
          <w:jc w:val="center"/>
        </w:trPr>
        <w:tc>
          <w:tcPr>
            <w:tcW w:w="10080" w:type="dxa"/>
            <w:shd w:val="clear" w:color="auto" w:fill="F3F5F7"/>
            <w:tcMar>
              <w:top w:w="110" w:type="dxa"/>
              <w:left w:w="150" w:type="dxa"/>
              <w:bottom w:w="110" w:type="dxa"/>
              <w:right w:w="150" w:type="dxa"/>
            </w:tcMar>
          </w:tcPr>
          <w:p w14:paraId="0184DAA6" w14:textId="77777777" w:rsidR="005C6DF4" w:rsidRDefault="00561294">
            <w:pPr>
              <w:spacing w:after="0" w:line="240" w:lineRule="auto"/>
            </w:pPr>
            <w:r>
              <w:rPr>
                <w:rFonts w:ascii="Consolas" w:hAnsi="Consolas"/>
                <w:color w:val="202124"/>
                <w:sz w:val="16"/>
              </w:rPr>
              <w:t>az aks get-credentials --resource-group $RESOURCE_GROUP --name $AKS_NAME --overwrite-existing</w:t>
            </w:r>
            <w:r>
              <w:br/>
            </w:r>
            <w:r>
              <w:rPr>
                <w:rFonts w:ascii="Consolas" w:hAnsi="Consolas"/>
                <w:color w:val="202124"/>
                <w:sz w:val="16"/>
              </w:rPr>
              <w:t>kubectl config current-context</w:t>
            </w:r>
            <w:r>
              <w:br/>
            </w:r>
            <w:r>
              <w:rPr>
                <w:rFonts w:ascii="Consolas" w:hAnsi="Consolas"/>
                <w:color w:val="202124"/>
                <w:sz w:val="16"/>
              </w:rPr>
              <w:t>kubectl get nodes</w:t>
            </w:r>
          </w:p>
        </w:tc>
      </w:tr>
    </w:tbl>
    <w:p w14:paraId="77BC1D23" w14:textId="77777777" w:rsidR="005C6DF4" w:rsidRDefault="005C6DF4">
      <w:pPr>
        <w:spacing w:after="20"/>
      </w:pPr>
    </w:p>
    <w:p w14:paraId="06B6BFE7" w14:textId="77777777" w:rsidR="005C6DF4" w:rsidRDefault="00561294">
      <w:pPr>
        <w:spacing w:after="120" w:line="259" w:lineRule="auto"/>
      </w:pPr>
      <w:r>
        <w:t>Expected result: kubectl is connected to the AKS cluster and one node is Ready. Do not run the local Kubernetes commands until you switch the context back to docker-desktop.</w:t>
      </w:r>
    </w:p>
    <w:p w14:paraId="2BECC1E2" w14:textId="77777777" w:rsidR="005C6DF4" w:rsidRDefault="00561294">
      <w:pPr>
        <w:keepNext/>
        <w:keepLines/>
        <w:spacing w:before="80" w:after="60" w:line="259" w:lineRule="auto"/>
      </w:pPr>
      <w:r>
        <w:rPr>
          <w:b/>
          <w:color w:val="666666"/>
          <w:sz w:val="18"/>
        </w:rPr>
        <w:lastRenderedPageBreak/>
        <w:t>Screenshot space 10  Show the AKS Overview and a Ready node in Kubernetes resources</w:t>
      </w:r>
    </w:p>
    <w:tbl>
      <w:tblPr>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10080"/>
      </w:tblGrid>
      <w:tr w:rsidR="005C6DF4" w14:paraId="2DBA357F" w14:textId="77777777">
        <w:trPr>
          <w:cantSplit/>
          <w:trHeight w:val="1944"/>
          <w:jc w:val="center"/>
        </w:trPr>
        <w:tc>
          <w:tcPr>
            <w:tcW w:w="10080" w:type="dxa"/>
            <w:shd w:val="clear" w:color="auto" w:fill="FAFAFA"/>
            <w:tcMar>
              <w:top w:w="100" w:type="dxa"/>
              <w:left w:w="120" w:type="dxa"/>
              <w:bottom w:w="100" w:type="dxa"/>
              <w:right w:w="120" w:type="dxa"/>
            </w:tcMar>
            <w:vAlign w:val="center"/>
          </w:tcPr>
          <w:p w14:paraId="34D6C116" w14:textId="00AF47AD" w:rsidR="005C6DF4" w:rsidRDefault="00240359">
            <w:pPr>
              <w:jc w:val="center"/>
            </w:pPr>
            <w:r w:rsidRPr="00240359">
              <w:rPr>
                <w:i/>
                <w:noProof/>
                <w:color w:val="999999"/>
                <w:sz w:val="22"/>
              </w:rPr>
              <w:drawing>
                <wp:inline distT="0" distB="0" distL="0" distR="0" wp14:anchorId="0CA4EE41" wp14:editId="6A002CB3">
                  <wp:extent cx="6248400" cy="3905250"/>
                  <wp:effectExtent l="0" t="0" r="0" b="0"/>
                  <wp:docPr id="8268342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248400" cy="3905250"/>
                          </a:xfrm>
                          <a:prstGeom prst="rect">
                            <a:avLst/>
                          </a:prstGeom>
                          <a:noFill/>
                          <a:ln>
                            <a:noFill/>
                          </a:ln>
                        </pic:spPr>
                      </pic:pic>
                    </a:graphicData>
                  </a:graphic>
                </wp:inline>
              </w:drawing>
            </w:r>
            <w:r w:rsidRPr="00240359">
              <w:rPr>
                <w:i/>
                <w:color w:val="999999"/>
                <w:sz w:val="22"/>
              </w:rPr>
              <w:t xml:space="preserve">  </w:t>
            </w:r>
            <w:r w:rsidRPr="00240359">
              <w:rPr>
                <w:i/>
                <w:noProof/>
                <w:color w:val="999999"/>
                <w:sz w:val="22"/>
              </w:rPr>
              <w:drawing>
                <wp:inline distT="0" distB="0" distL="0" distR="0" wp14:anchorId="08243B2D" wp14:editId="226B0A8D">
                  <wp:extent cx="6248400" cy="3905250"/>
                  <wp:effectExtent l="0" t="0" r="0" b="0"/>
                  <wp:docPr id="20979417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248400" cy="3905250"/>
                          </a:xfrm>
                          <a:prstGeom prst="rect">
                            <a:avLst/>
                          </a:prstGeom>
                          <a:noFill/>
                          <a:ln>
                            <a:noFill/>
                          </a:ln>
                        </pic:spPr>
                      </pic:pic>
                    </a:graphicData>
                  </a:graphic>
                </wp:inline>
              </w:drawing>
            </w:r>
            <w:r w:rsidRPr="00240359">
              <w:rPr>
                <w:i/>
                <w:color w:val="999999"/>
                <w:sz w:val="22"/>
              </w:rPr>
              <w:t xml:space="preserve"> </w:t>
            </w:r>
          </w:p>
        </w:tc>
      </w:tr>
    </w:tbl>
    <w:p w14:paraId="5BA30E12" w14:textId="77777777" w:rsidR="005C6DF4" w:rsidRDefault="005C6DF4">
      <w:pPr>
        <w:spacing w:after="40"/>
      </w:pPr>
    </w:p>
    <w:p w14:paraId="195FA694" w14:textId="77777777" w:rsidR="005C6DF4" w:rsidRDefault="00561294">
      <w:pPr>
        <w:pStyle w:val="Heading1"/>
        <w:pageBreakBefore/>
        <w:spacing w:before="240" w:after="100"/>
      </w:pPr>
      <w:r>
        <w:rPr>
          <w:rFonts w:ascii="Arial" w:hAnsi="Arial"/>
          <w:sz w:val="32"/>
        </w:rPr>
        <w:lastRenderedPageBreak/>
        <w:t>Step 12 Deploy the Image to Azure AKS</w:t>
      </w:r>
    </w:p>
    <w:p w14:paraId="05862DAC" w14:textId="77777777" w:rsidR="005C6DF4" w:rsidRDefault="00561294">
      <w:pPr>
        <w:spacing w:after="120" w:line="259" w:lineRule="auto"/>
      </w:pPr>
      <w:r>
        <w:t>Create a second manifest for Azure. The only important image change is that the image now comes from ACR. The Service type is LoadBalancer so Azure can provide a public IP address.</w:t>
      </w:r>
    </w:p>
    <w:p w14:paraId="0792D1EA" w14:textId="77777777" w:rsidR="005C6DF4" w:rsidRDefault="00561294">
      <w:pPr>
        <w:pStyle w:val="Heading2"/>
        <w:spacing w:before="160" w:after="100"/>
      </w:pPr>
      <w:r>
        <w:rPr>
          <w:rFonts w:ascii="Arial" w:hAnsi="Arial"/>
          <w:sz w:val="25"/>
        </w:rPr>
        <w:t>File Five Azure Kubernetes Configuration</w:t>
      </w:r>
    </w:p>
    <w:p w14:paraId="268BBADA" w14:textId="77777777" w:rsidR="005C6DF4" w:rsidRDefault="00561294">
      <w:pPr>
        <w:keepNext/>
        <w:keepLines/>
        <w:spacing w:before="80" w:after="40" w:line="259" w:lineRule="auto"/>
      </w:pPr>
      <w:r>
        <w:rPr>
          <w:b/>
          <w:color w:val="666666"/>
          <w:sz w:val="17"/>
        </w:rPr>
        <w:t>YAML</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6B712790" w14:textId="77777777">
        <w:trPr>
          <w:cantSplit/>
          <w:jc w:val="center"/>
        </w:trPr>
        <w:tc>
          <w:tcPr>
            <w:tcW w:w="10080" w:type="dxa"/>
            <w:shd w:val="clear" w:color="auto" w:fill="F3F5F7"/>
            <w:tcMar>
              <w:top w:w="110" w:type="dxa"/>
              <w:left w:w="150" w:type="dxa"/>
              <w:bottom w:w="110" w:type="dxa"/>
              <w:right w:w="150" w:type="dxa"/>
            </w:tcMar>
          </w:tcPr>
          <w:p w14:paraId="598C038D" w14:textId="77777777" w:rsidR="005C6DF4" w:rsidRDefault="00561294">
            <w:pPr>
              <w:spacing w:after="0" w:line="240" w:lineRule="auto"/>
            </w:pPr>
            <w:r>
              <w:rPr>
                <w:rFonts w:ascii="Consolas" w:hAnsi="Consolas"/>
                <w:color w:val="202124"/>
                <w:sz w:val="16"/>
              </w:rPr>
              <w:t>apiVersion: apps/v1</w:t>
            </w:r>
            <w:r>
              <w:br/>
            </w:r>
            <w:r>
              <w:rPr>
                <w:rFonts w:ascii="Consolas" w:hAnsi="Consolas"/>
                <w:color w:val="202124"/>
                <w:sz w:val="16"/>
              </w:rPr>
              <w:t>kind: Deployment</w:t>
            </w:r>
            <w:r>
              <w:br/>
            </w:r>
            <w:r>
              <w:rPr>
                <w:rFonts w:ascii="Consolas" w:hAnsi="Consolas"/>
                <w:color w:val="202124"/>
                <w:sz w:val="16"/>
              </w:rPr>
              <w:t>metadata:</w:t>
            </w:r>
            <w:r>
              <w:br/>
            </w:r>
            <w:r>
              <w:rPr>
                <w:rFonts w:ascii="Consolas" w:hAnsi="Consolas"/>
                <w:color w:val="202124"/>
                <w:sz w:val="16"/>
              </w:rPr>
              <w:t xml:space="preserve">  name: hello-cloud-app</w:t>
            </w:r>
            <w:r>
              <w:br/>
            </w:r>
            <w:r>
              <w:rPr>
                <w:rFonts w:ascii="Consolas" w:hAnsi="Consolas"/>
                <w:color w:val="202124"/>
                <w:sz w:val="16"/>
              </w:rPr>
              <w:t>spec:</w:t>
            </w:r>
            <w:r>
              <w:br/>
            </w:r>
            <w:r>
              <w:rPr>
                <w:rFonts w:ascii="Consolas" w:hAnsi="Consolas"/>
                <w:color w:val="202124"/>
                <w:sz w:val="16"/>
              </w:rPr>
              <w:t xml:space="preserve">  replicas: 2</w:t>
            </w:r>
            <w:r>
              <w:br/>
            </w:r>
            <w:r>
              <w:rPr>
                <w:rFonts w:ascii="Consolas" w:hAnsi="Consolas"/>
                <w:color w:val="202124"/>
                <w:sz w:val="16"/>
              </w:rPr>
              <w:t xml:space="preserve">  selector:</w:t>
            </w:r>
            <w:r>
              <w:br/>
            </w:r>
            <w:r>
              <w:rPr>
                <w:rFonts w:ascii="Consolas" w:hAnsi="Consolas"/>
                <w:color w:val="202124"/>
                <w:sz w:val="16"/>
              </w:rPr>
              <w:t xml:space="preserve">    matchLabels:</w:t>
            </w:r>
            <w:r>
              <w:br/>
            </w:r>
            <w:r>
              <w:rPr>
                <w:rFonts w:ascii="Consolas" w:hAnsi="Consolas"/>
                <w:color w:val="202124"/>
                <w:sz w:val="16"/>
              </w:rPr>
              <w:t xml:space="preserve">      app: hello-cloud-app</w:t>
            </w:r>
            <w:r>
              <w:br/>
            </w:r>
            <w:r>
              <w:rPr>
                <w:rFonts w:ascii="Consolas" w:hAnsi="Consolas"/>
                <w:color w:val="202124"/>
                <w:sz w:val="16"/>
              </w:rPr>
              <w:t xml:space="preserve">  template:</w:t>
            </w:r>
            <w:r>
              <w:br/>
            </w:r>
            <w:r>
              <w:rPr>
                <w:rFonts w:ascii="Consolas" w:hAnsi="Consolas"/>
                <w:color w:val="202124"/>
                <w:sz w:val="16"/>
              </w:rPr>
              <w:t xml:space="preserve">    metadata:</w:t>
            </w:r>
            <w:r>
              <w:br/>
            </w:r>
            <w:r>
              <w:rPr>
                <w:rFonts w:ascii="Consolas" w:hAnsi="Consolas"/>
                <w:color w:val="202124"/>
                <w:sz w:val="16"/>
              </w:rPr>
              <w:t xml:space="preserve">      labels:</w:t>
            </w:r>
            <w:r>
              <w:br/>
            </w:r>
            <w:r>
              <w:rPr>
                <w:rFonts w:ascii="Consolas" w:hAnsi="Consolas"/>
                <w:color w:val="202124"/>
                <w:sz w:val="16"/>
              </w:rPr>
              <w:t xml:space="preserve">        app: hello-cloud-app</w:t>
            </w:r>
            <w:r>
              <w:br/>
            </w:r>
            <w:r>
              <w:rPr>
                <w:rFonts w:ascii="Consolas" w:hAnsi="Consolas"/>
                <w:color w:val="202124"/>
                <w:sz w:val="16"/>
              </w:rPr>
              <w:t xml:space="preserve">    spec:</w:t>
            </w:r>
            <w:r>
              <w:br/>
            </w:r>
            <w:r>
              <w:rPr>
                <w:rFonts w:ascii="Consolas" w:hAnsi="Consolas"/>
                <w:color w:val="202124"/>
                <w:sz w:val="16"/>
              </w:rPr>
              <w:t xml:space="preserve">      containers:</w:t>
            </w:r>
            <w:r>
              <w:br/>
            </w:r>
            <w:r>
              <w:rPr>
                <w:rFonts w:ascii="Consolas" w:hAnsi="Consolas"/>
                <w:color w:val="202124"/>
                <w:sz w:val="16"/>
              </w:rPr>
              <w:t xml:space="preserve">        - name: hello-cloud-app</w:t>
            </w:r>
            <w:r>
              <w:br/>
            </w:r>
            <w:r>
              <w:rPr>
                <w:rFonts w:ascii="Consolas" w:hAnsi="Consolas"/>
                <w:color w:val="202124"/>
                <w:sz w:val="16"/>
              </w:rPr>
              <w:t xml:space="preserve">          image: ACR_LOGIN_SERVER/hello-cloud-app:v2</w:t>
            </w:r>
            <w:r>
              <w:br/>
            </w:r>
            <w:r>
              <w:rPr>
                <w:rFonts w:ascii="Consolas" w:hAnsi="Consolas"/>
                <w:color w:val="202124"/>
                <w:sz w:val="16"/>
              </w:rPr>
              <w:t xml:space="preserve">          ports:</w:t>
            </w:r>
            <w:r>
              <w:br/>
            </w:r>
            <w:r>
              <w:rPr>
                <w:rFonts w:ascii="Consolas" w:hAnsi="Consolas"/>
                <w:color w:val="202124"/>
                <w:sz w:val="16"/>
              </w:rPr>
              <w:t xml:space="preserve">            - containerPort: 5000</w:t>
            </w:r>
            <w:r>
              <w:br/>
            </w:r>
            <w:r>
              <w:rPr>
                <w:rFonts w:ascii="Consolas" w:hAnsi="Consolas"/>
                <w:color w:val="202124"/>
                <w:sz w:val="16"/>
              </w:rPr>
              <w:t xml:space="preserve">          readinessProbe:</w:t>
            </w:r>
            <w:r>
              <w:br/>
            </w:r>
            <w:r>
              <w:rPr>
                <w:rFonts w:ascii="Consolas" w:hAnsi="Consolas"/>
                <w:color w:val="202124"/>
                <w:sz w:val="16"/>
              </w:rPr>
              <w:t xml:space="preserve">            httpGet:</w:t>
            </w:r>
            <w:r>
              <w:br/>
            </w:r>
            <w:r>
              <w:rPr>
                <w:rFonts w:ascii="Consolas" w:hAnsi="Consolas"/>
                <w:color w:val="202124"/>
                <w:sz w:val="16"/>
              </w:rPr>
              <w:t xml:space="preserve">              path: /health</w:t>
            </w:r>
            <w:r>
              <w:br/>
            </w:r>
            <w:r>
              <w:rPr>
                <w:rFonts w:ascii="Consolas" w:hAnsi="Consolas"/>
                <w:color w:val="202124"/>
                <w:sz w:val="16"/>
              </w:rPr>
              <w:t xml:space="preserve">              port: 5000</w:t>
            </w:r>
            <w:r>
              <w:br/>
            </w:r>
            <w:r>
              <w:rPr>
                <w:rFonts w:ascii="Consolas" w:hAnsi="Consolas"/>
                <w:color w:val="202124"/>
                <w:sz w:val="16"/>
              </w:rPr>
              <w:t xml:space="preserve">            initialDelaySeconds: 3</w:t>
            </w:r>
            <w:r>
              <w:br/>
            </w:r>
            <w:r>
              <w:rPr>
                <w:rFonts w:ascii="Consolas" w:hAnsi="Consolas"/>
                <w:color w:val="202124"/>
                <w:sz w:val="16"/>
              </w:rPr>
              <w:t xml:space="preserve">            periodSeconds: 5</w:t>
            </w:r>
            <w:r>
              <w:br/>
            </w:r>
            <w:r>
              <w:rPr>
                <w:rFonts w:ascii="Consolas" w:hAnsi="Consolas"/>
                <w:color w:val="202124"/>
                <w:sz w:val="16"/>
              </w:rPr>
              <w:t xml:space="preserve">          livenessProbe:</w:t>
            </w:r>
            <w:r>
              <w:br/>
            </w:r>
            <w:r>
              <w:rPr>
                <w:rFonts w:ascii="Consolas" w:hAnsi="Consolas"/>
                <w:color w:val="202124"/>
                <w:sz w:val="16"/>
              </w:rPr>
              <w:t xml:space="preserve">            httpGet:</w:t>
            </w:r>
            <w:r>
              <w:br/>
            </w:r>
            <w:r>
              <w:rPr>
                <w:rFonts w:ascii="Consolas" w:hAnsi="Consolas"/>
                <w:color w:val="202124"/>
                <w:sz w:val="16"/>
              </w:rPr>
              <w:t xml:space="preserve">              path: /health</w:t>
            </w:r>
            <w:r>
              <w:br/>
            </w:r>
            <w:r>
              <w:rPr>
                <w:rFonts w:ascii="Consolas" w:hAnsi="Consolas"/>
                <w:color w:val="202124"/>
                <w:sz w:val="16"/>
              </w:rPr>
              <w:t xml:space="preserve">              port: 5000</w:t>
            </w:r>
            <w:r>
              <w:br/>
            </w:r>
            <w:r>
              <w:rPr>
                <w:rFonts w:ascii="Consolas" w:hAnsi="Consolas"/>
                <w:color w:val="202124"/>
                <w:sz w:val="16"/>
              </w:rPr>
              <w:t xml:space="preserve">            initialDelaySeconds: 10</w:t>
            </w:r>
            <w:r>
              <w:br/>
            </w:r>
            <w:r>
              <w:rPr>
                <w:rFonts w:ascii="Consolas" w:hAnsi="Consolas"/>
                <w:color w:val="202124"/>
                <w:sz w:val="16"/>
              </w:rPr>
              <w:t xml:space="preserve">            periodSeconds: 10</w:t>
            </w:r>
            <w:r>
              <w:br/>
            </w:r>
            <w:r>
              <w:rPr>
                <w:rFonts w:ascii="Consolas" w:hAnsi="Consolas"/>
                <w:color w:val="202124"/>
                <w:sz w:val="16"/>
              </w:rPr>
              <w:t>---</w:t>
            </w:r>
            <w:r>
              <w:br/>
            </w:r>
            <w:r>
              <w:rPr>
                <w:rFonts w:ascii="Consolas" w:hAnsi="Consolas"/>
                <w:color w:val="202124"/>
                <w:sz w:val="16"/>
              </w:rPr>
              <w:t>apiVersion: v1</w:t>
            </w:r>
            <w:r>
              <w:br/>
            </w:r>
            <w:r>
              <w:rPr>
                <w:rFonts w:ascii="Consolas" w:hAnsi="Consolas"/>
                <w:color w:val="202124"/>
                <w:sz w:val="16"/>
              </w:rPr>
              <w:t>kind: Service</w:t>
            </w:r>
            <w:r>
              <w:br/>
            </w:r>
            <w:r>
              <w:rPr>
                <w:rFonts w:ascii="Consolas" w:hAnsi="Consolas"/>
                <w:color w:val="202124"/>
                <w:sz w:val="16"/>
              </w:rPr>
              <w:t>metadata:</w:t>
            </w:r>
            <w:r>
              <w:br/>
            </w:r>
            <w:r>
              <w:rPr>
                <w:rFonts w:ascii="Consolas" w:hAnsi="Consolas"/>
                <w:color w:val="202124"/>
                <w:sz w:val="16"/>
              </w:rPr>
              <w:t xml:space="preserve">  name: hello-cloud-app</w:t>
            </w:r>
            <w:r>
              <w:br/>
            </w:r>
            <w:r>
              <w:rPr>
                <w:rFonts w:ascii="Consolas" w:hAnsi="Consolas"/>
                <w:color w:val="202124"/>
                <w:sz w:val="16"/>
              </w:rPr>
              <w:t>spec:</w:t>
            </w:r>
            <w:r>
              <w:br/>
            </w:r>
            <w:r>
              <w:rPr>
                <w:rFonts w:ascii="Consolas" w:hAnsi="Consolas"/>
                <w:color w:val="202124"/>
                <w:sz w:val="16"/>
              </w:rPr>
              <w:t xml:space="preserve">  selector:</w:t>
            </w:r>
            <w:r>
              <w:br/>
            </w:r>
            <w:r>
              <w:rPr>
                <w:rFonts w:ascii="Consolas" w:hAnsi="Consolas"/>
                <w:color w:val="202124"/>
                <w:sz w:val="16"/>
              </w:rPr>
              <w:t xml:space="preserve">    app: hello-cloud-app</w:t>
            </w:r>
            <w:r>
              <w:br/>
            </w:r>
            <w:r>
              <w:rPr>
                <w:rFonts w:ascii="Consolas" w:hAnsi="Consolas"/>
                <w:color w:val="202124"/>
                <w:sz w:val="16"/>
              </w:rPr>
              <w:t xml:space="preserve">  type: LoadBalancer</w:t>
            </w:r>
            <w:r>
              <w:br/>
            </w:r>
            <w:r>
              <w:rPr>
                <w:rFonts w:ascii="Consolas" w:hAnsi="Consolas"/>
                <w:color w:val="202124"/>
                <w:sz w:val="16"/>
              </w:rPr>
              <w:t xml:space="preserve">  ports:</w:t>
            </w:r>
            <w:r>
              <w:br/>
            </w:r>
            <w:r>
              <w:rPr>
                <w:rFonts w:ascii="Consolas" w:hAnsi="Consolas"/>
                <w:color w:val="202124"/>
                <w:sz w:val="16"/>
              </w:rPr>
              <w:t xml:space="preserve">    - port: 80</w:t>
            </w:r>
            <w:r>
              <w:br/>
            </w:r>
            <w:r>
              <w:rPr>
                <w:rFonts w:ascii="Consolas" w:hAnsi="Consolas"/>
                <w:color w:val="202124"/>
                <w:sz w:val="16"/>
              </w:rPr>
              <w:t xml:space="preserve">      targetPort: 5000</w:t>
            </w:r>
          </w:p>
        </w:tc>
      </w:tr>
    </w:tbl>
    <w:p w14:paraId="6F07BC5E" w14:textId="77777777" w:rsidR="005C6DF4" w:rsidRDefault="005C6DF4">
      <w:pPr>
        <w:spacing w:after="20"/>
      </w:pPr>
    </w:p>
    <w:p w14:paraId="16D24222" w14:textId="77777777" w:rsidR="005C6DF4" w:rsidRDefault="00561294">
      <w:pPr>
        <w:spacing w:after="120" w:line="259" w:lineRule="auto"/>
      </w:pPr>
      <w:r>
        <w:t>Replace the text ACR_LOGIN_SERVER with the value printed by the PowerShell variable. For example, the image line will look like this after replacement:</w:t>
      </w:r>
    </w:p>
    <w:p w14:paraId="1B3FE00E" w14:textId="77777777" w:rsidR="005C6DF4" w:rsidRDefault="00561294">
      <w:pPr>
        <w:keepNext/>
        <w:keepLines/>
        <w:spacing w:before="80" w:after="40" w:line="259" w:lineRule="auto"/>
      </w:pPr>
      <w:r>
        <w:rPr>
          <w:b/>
          <w:color w:val="666666"/>
          <w:sz w:val="17"/>
        </w:rPr>
        <w:t>YAML example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51652A0F" w14:textId="77777777">
        <w:trPr>
          <w:cantSplit/>
          <w:jc w:val="center"/>
        </w:trPr>
        <w:tc>
          <w:tcPr>
            <w:tcW w:w="10080" w:type="dxa"/>
            <w:shd w:val="clear" w:color="auto" w:fill="F3F5F7"/>
            <w:tcMar>
              <w:top w:w="110" w:type="dxa"/>
              <w:left w:w="150" w:type="dxa"/>
              <w:bottom w:w="110" w:type="dxa"/>
              <w:right w:w="150" w:type="dxa"/>
            </w:tcMar>
          </w:tcPr>
          <w:p w14:paraId="7C833A6C" w14:textId="77777777" w:rsidR="005C6DF4" w:rsidRDefault="00561294">
            <w:pPr>
              <w:spacing w:after="0" w:line="240" w:lineRule="auto"/>
            </w:pPr>
            <w:r>
              <w:rPr>
                <w:rFonts w:ascii="Consolas" w:hAnsi="Consolas"/>
                <w:color w:val="202124"/>
                <w:sz w:val="16"/>
              </w:rPr>
              <w:t>image: hellocloudacr1234.azurecr.io/hello-cloud-app:v2</w:t>
            </w:r>
          </w:p>
        </w:tc>
      </w:tr>
    </w:tbl>
    <w:p w14:paraId="310B5FC9" w14:textId="77777777" w:rsidR="00B422F1" w:rsidRDefault="001F47C2">
      <w:pPr>
        <w:pStyle w:val="Heading2"/>
      </w:pPr>
      <w:r>
        <w:t>Visual Azure Portal Deployment Path</w:t>
      </w:r>
    </w:p>
    <w:p w14:paraId="1C666FCC" w14:textId="77777777" w:rsidR="00B422F1" w:rsidRDefault="001F47C2">
      <w:r>
        <w:t>After replacing ACR_LOGIN_SERVER in File Five with the real login server, apply the same YAML from the browser.</w:t>
      </w:r>
    </w:p>
    <w:p w14:paraId="20DBAD6B" w14:textId="77777777" w:rsidR="00B422F1" w:rsidRDefault="001F47C2">
      <w:pPr>
        <w:spacing w:after="40" w:line="252" w:lineRule="auto"/>
        <w:ind w:left="403" w:hanging="403"/>
      </w:pPr>
      <w:r>
        <w:rPr>
          <w:b/>
        </w:rPr>
        <w:t xml:space="preserve">1. </w:t>
      </w:r>
      <w:r>
        <w:t>Open the AKS cluster in the Azure portal. Under Kubernetes resources, select Services and ingresses.</w:t>
      </w:r>
    </w:p>
    <w:p w14:paraId="2698A037" w14:textId="77777777" w:rsidR="00B422F1" w:rsidRDefault="001F47C2">
      <w:pPr>
        <w:spacing w:after="40" w:line="252" w:lineRule="auto"/>
        <w:ind w:left="403" w:hanging="403"/>
      </w:pPr>
      <w:r>
        <w:rPr>
          <w:b/>
        </w:rPr>
        <w:lastRenderedPageBreak/>
        <w:t xml:space="preserve">2. </w:t>
      </w:r>
      <w:r>
        <w:t>Select Create &gt; Apply a YAML.</w:t>
      </w:r>
    </w:p>
    <w:p w14:paraId="48471640" w14:textId="77777777" w:rsidR="00B422F1" w:rsidRDefault="001F47C2">
      <w:pPr>
        <w:spacing w:after="40" w:line="252" w:lineRule="auto"/>
        <w:ind w:left="403" w:hanging="403"/>
      </w:pPr>
      <w:r>
        <w:rPr>
          <w:b/>
        </w:rPr>
        <w:t xml:space="preserve">3. </w:t>
      </w:r>
      <w:r>
        <w:t>Paste the complete content of k8s-azure.yaml into the editor. If the portal shows a Next or Review step, continue to the review screen.</w:t>
      </w:r>
    </w:p>
    <w:p w14:paraId="6A2D7EE6" w14:textId="77777777" w:rsidR="00B422F1" w:rsidRDefault="001F47C2">
      <w:pPr>
        <w:spacing w:after="40" w:line="252" w:lineRule="auto"/>
        <w:ind w:left="403" w:hanging="403"/>
      </w:pPr>
      <w:r>
        <w:rPr>
          <w:b/>
        </w:rPr>
        <w:t xml:space="preserve">4. </w:t>
      </w:r>
      <w:r>
        <w:t>Review the hello-cloud-app Deployment and the LoadBalancer Service, then select Deploy and Close or Apply, depending on the portal view.</w:t>
      </w:r>
    </w:p>
    <w:p w14:paraId="6E6A1BBD" w14:textId="77777777" w:rsidR="00B422F1" w:rsidRDefault="001F47C2">
      <w:pPr>
        <w:spacing w:after="40" w:line="252" w:lineRule="auto"/>
        <w:ind w:left="403" w:hanging="403"/>
      </w:pPr>
      <w:r>
        <w:rPr>
          <w:b/>
        </w:rPr>
        <w:t xml:space="preserve">5. </w:t>
      </w:r>
      <w:r>
        <w:t>Open Workloads &gt; Deployments and confirm that hello-cloud-app has two ready replicas. Open Services and ingresses, select hello-cloud-app, and wait for an External IP.</w:t>
      </w:r>
    </w:p>
    <w:p w14:paraId="77B707DC" w14:textId="77777777" w:rsidR="00B422F1" w:rsidRDefault="001F47C2">
      <w:pPr>
        <w:spacing w:after="40" w:line="252" w:lineRule="auto"/>
        <w:ind w:left="403" w:hanging="403"/>
      </w:pPr>
      <w:r>
        <w:rPr>
          <w:b/>
        </w:rPr>
        <w:t xml:space="preserve">6. </w:t>
      </w:r>
      <w:r>
        <w:t>Open the External IP in a browser and add /health to test the health endpoint.</w:t>
      </w:r>
    </w:p>
    <w:p w14:paraId="43B579D5" w14:textId="77777777" w:rsidR="00B422F1" w:rsidRDefault="001F47C2">
      <w:pPr>
        <w:spacing w:after="80"/>
      </w:pPr>
      <w:r>
        <w:rPr>
          <w:b/>
        </w:rPr>
        <w:t xml:space="preserve">If Apply a YAML is not visible. </w:t>
      </w:r>
      <w:r>
        <w:t>Use AKS &gt; Overview &gt; Connect to open Cloud Shell or use the existing PowerShell route below.</w:t>
      </w:r>
    </w:p>
    <w:p w14:paraId="240FC469" w14:textId="77777777" w:rsidR="005C6DF4" w:rsidRDefault="005C6DF4">
      <w:pPr>
        <w:spacing w:after="20"/>
      </w:pPr>
    </w:p>
    <w:p w14:paraId="0BEEB66E" w14:textId="77777777" w:rsidR="005C6DF4" w:rsidRDefault="00561294">
      <w:pPr>
        <w:spacing w:after="120" w:line="259" w:lineRule="auto"/>
      </w:pPr>
      <w:r>
        <w:t>Optional PowerShell shortcut: replace the placeholder automatically before applying the file.</w:t>
      </w:r>
    </w:p>
    <w:p w14:paraId="5FD95BF9" w14:textId="77777777" w:rsidR="005C6DF4" w:rsidRDefault="00561294">
      <w:pPr>
        <w:keepNext/>
        <w:keepLines/>
        <w:spacing w:before="80" w:after="40" w:line="259" w:lineRule="auto"/>
      </w:pPr>
      <w:r>
        <w:rPr>
          <w:b/>
          <w:color w:val="666666"/>
          <w:sz w:val="17"/>
        </w:rPr>
        <w:t>PowerShell</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0D8A489A" w14:textId="77777777">
        <w:trPr>
          <w:cantSplit/>
          <w:jc w:val="center"/>
        </w:trPr>
        <w:tc>
          <w:tcPr>
            <w:tcW w:w="10080" w:type="dxa"/>
            <w:shd w:val="clear" w:color="auto" w:fill="F3F5F7"/>
            <w:tcMar>
              <w:top w:w="110" w:type="dxa"/>
              <w:left w:w="150" w:type="dxa"/>
              <w:bottom w:w="110" w:type="dxa"/>
              <w:right w:w="150" w:type="dxa"/>
            </w:tcMar>
          </w:tcPr>
          <w:p w14:paraId="30AA3A45" w14:textId="77777777" w:rsidR="005C6DF4" w:rsidRDefault="00561294">
            <w:pPr>
              <w:spacing w:after="0" w:line="240" w:lineRule="auto"/>
            </w:pPr>
            <w:r>
              <w:rPr>
                <w:rFonts w:ascii="Consolas" w:hAnsi="Consolas"/>
                <w:color w:val="202124"/>
                <w:sz w:val="16"/>
              </w:rPr>
              <w:t>(Get-Content .\k8s-azure.yaml) -replace 'ACR_LOGIN_SERVER', $ACR_LOGIN_SERVER | Set-Content .\k8s-azure.yaml</w:t>
            </w:r>
            <w:r>
              <w:br/>
            </w:r>
            <w:r>
              <w:rPr>
                <w:rFonts w:ascii="Consolas" w:hAnsi="Consolas"/>
                <w:color w:val="202124"/>
                <w:sz w:val="16"/>
              </w:rPr>
              <w:t>kubectl apply -f .\k8s-azure.yaml</w:t>
            </w:r>
            <w:r>
              <w:br/>
            </w:r>
            <w:r>
              <w:rPr>
                <w:rFonts w:ascii="Consolas" w:hAnsi="Consolas"/>
                <w:color w:val="202124"/>
                <w:sz w:val="16"/>
              </w:rPr>
              <w:t>kubectl rollout status deployment/hello-cloud-app</w:t>
            </w:r>
            <w:r>
              <w:br/>
            </w:r>
            <w:r>
              <w:rPr>
                <w:rFonts w:ascii="Consolas" w:hAnsi="Consolas"/>
                <w:color w:val="202124"/>
                <w:sz w:val="16"/>
              </w:rPr>
              <w:t>kubectl get pods</w:t>
            </w:r>
            <w:r>
              <w:br/>
            </w:r>
            <w:r>
              <w:rPr>
                <w:rFonts w:ascii="Consolas" w:hAnsi="Consolas"/>
                <w:color w:val="202124"/>
                <w:sz w:val="16"/>
              </w:rPr>
              <w:t>kubectl get service hello-cloud-app</w:t>
            </w:r>
          </w:p>
        </w:tc>
      </w:tr>
    </w:tbl>
    <w:p w14:paraId="0D100621" w14:textId="77777777" w:rsidR="005C6DF4" w:rsidRDefault="005C6DF4">
      <w:pPr>
        <w:spacing w:after="20"/>
      </w:pPr>
    </w:p>
    <w:p w14:paraId="3AC7CCB9" w14:textId="77777777" w:rsidR="005C6DF4" w:rsidRDefault="00561294">
      <w:pPr>
        <w:spacing w:after="120" w:line="259" w:lineRule="auto"/>
      </w:pPr>
      <w:r>
        <w:t>The External IP may remain pending for a few minutes. Watch it until an IP address appears.</w:t>
      </w:r>
    </w:p>
    <w:p w14:paraId="1E05998B" w14:textId="77777777" w:rsidR="005C6DF4" w:rsidRDefault="00561294">
      <w:pPr>
        <w:keepNext/>
        <w:keepLines/>
        <w:spacing w:before="80" w:after="40" w:line="259" w:lineRule="auto"/>
      </w:pPr>
      <w:r>
        <w:rPr>
          <w:b/>
          <w:color w:val="666666"/>
          <w:sz w:val="17"/>
        </w:rPr>
        <w:t>Optional PowerShell route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4F8A22AD" w14:textId="77777777">
        <w:trPr>
          <w:cantSplit/>
          <w:jc w:val="center"/>
        </w:trPr>
        <w:tc>
          <w:tcPr>
            <w:tcW w:w="10080" w:type="dxa"/>
            <w:shd w:val="clear" w:color="auto" w:fill="F3F5F7"/>
            <w:tcMar>
              <w:top w:w="110" w:type="dxa"/>
              <w:left w:w="150" w:type="dxa"/>
              <w:bottom w:w="110" w:type="dxa"/>
              <w:right w:w="150" w:type="dxa"/>
            </w:tcMar>
          </w:tcPr>
          <w:p w14:paraId="57E03626" w14:textId="77777777" w:rsidR="005C6DF4" w:rsidRDefault="00561294">
            <w:pPr>
              <w:spacing w:after="0" w:line="240" w:lineRule="auto"/>
            </w:pPr>
            <w:r>
              <w:rPr>
                <w:rFonts w:ascii="Consolas" w:hAnsi="Consolas"/>
                <w:color w:val="202124"/>
                <w:sz w:val="16"/>
              </w:rPr>
              <w:t>kubectl get service hello-cloud-app --watch</w:t>
            </w:r>
          </w:p>
        </w:tc>
      </w:tr>
    </w:tbl>
    <w:p w14:paraId="01611CA5" w14:textId="77777777" w:rsidR="005C6DF4" w:rsidRDefault="005C6DF4">
      <w:pPr>
        <w:spacing w:after="20"/>
      </w:pPr>
    </w:p>
    <w:p w14:paraId="05949899" w14:textId="77777777" w:rsidR="005C6DF4" w:rsidRDefault="00561294">
      <w:pPr>
        <w:spacing w:after="120" w:line="259" w:lineRule="auto"/>
      </w:pPr>
      <w:r>
        <w:t>Press Ctrl plus C after the external IP appears. Open http://EXTERNAL-IP in a browser and add /health to test the health endpoint.</w:t>
      </w:r>
    </w:p>
    <w:p w14:paraId="30AED0F8" w14:textId="77777777" w:rsidR="005C6DF4" w:rsidRDefault="00561294">
      <w:pPr>
        <w:keepNext/>
        <w:keepLines/>
        <w:spacing w:before="80" w:after="60" w:line="259" w:lineRule="auto"/>
      </w:pPr>
      <w:r>
        <w:rPr>
          <w:b/>
          <w:color w:val="666666"/>
          <w:sz w:val="18"/>
        </w:rPr>
        <w:lastRenderedPageBreak/>
        <w:t>Screenshot space 11  Show Services and ingresses with the External IP and the app running in a browser</w:t>
      </w:r>
    </w:p>
    <w:tbl>
      <w:tblPr>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10080"/>
      </w:tblGrid>
      <w:tr w:rsidR="005C6DF4" w14:paraId="5E926E9A" w14:textId="77777777">
        <w:trPr>
          <w:cantSplit/>
          <w:trHeight w:val="2232"/>
          <w:jc w:val="center"/>
        </w:trPr>
        <w:tc>
          <w:tcPr>
            <w:tcW w:w="10080" w:type="dxa"/>
            <w:shd w:val="clear" w:color="auto" w:fill="FAFAFA"/>
            <w:tcMar>
              <w:top w:w="100" w:type="dxa"/>
              <w:left w:w="120" w:type="dxa"/>
              <w:bottom w:w="100" w:type="dxa"/>
              <w:right w:w="120" w:type="dxa"/>
            </w:tcMar>
            <w:vAlign w:val="center"/>
          </w:tcPr>
          <w:p w14:paraId="3D937F96" w14:textId="59D4FCAB" w:rsidR="005C6DF4" w:rsidRDefault="00247DE1">
            <w:pPr>
              <w:jc w:val="center"/>
            </w:pPr>
            <w:r w:rsidRPr="00247DE1">
              <w:rPr>
                <w:i/>
                <w:noProof/>
                <w:color w:val="999999"/>
                <w:sz w:val="22"/>
              </w:rPr>
              <w:drawing>
                <wp:inline distT="0" distB="0" distL="0" distR="0" wp14:anchorId="1670FE0D" wp14:editId="2FF075E0">
                  <wp:extent cx="6248400" cy="3905250"/>
                  <wp:effectExtent l="0" t="0" r="0" b="0"/>
                  <wp:docPr id="5687735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48400" cy="3905250"/>
                          </a:xfrm>
                          <a:prstGeom prst="rect">
                            <a:avLst/>
                          </a:prstGeom>
                          <a:noFill/>
                          <a:ln>
                            <a:noFill/>
                          </a:ln>
                        </pic:spPr>
                      </pic:pic>
                    </a:graphicData>
                  </a:graphic>
                </wp:inline>
              </w:drawing>
            </w:r>
            <w:r>
              <w:rPr>
                <w:rStyle w:val="Normal"/>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t xml:space="preserve"> </w:t>
            </w:r>
            <w:r w:rsidRPr="00247DE1">
              <w:rPr>
                <w:i/>
                <w:noProof/>
                <w:color w:val="999999"/>
                <w:sz w:val="22"/>
              </w:rPr>
              <w:drawing>
                <wp:inline distT="0" distB="0" distL="0" distR="0" wp14:anchorId="7ECD12C4" wp14:editId="514EDF2F">
                  <wp:extent cx="6248400" cy="3905250"/>
                  <wp:effectExtent l="0" t="0" r="0" b="0"/>
                  <wp:docPr id="3680670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48400" cy="3905250"/>
                          </a:xfrm>
                          <a:prstGeom prst="rect">
                            <a:avLst/>
                          </a:prstGeom>
                          <a:noFill/>
                          <a:ln>
                            <a:noFill/>
                          </a:ln>
                        </pic:spPr>
                      </pic:pic>
                    </a:graphicData>
                  </a:graphic>
                </wp:inline>
              </w:drawing>
            </w:r>
            <w:r w:rsidR="00561294">
              <w:rPr>
                <w:i/>
                <w:color w:val="999999"/>
                <w:sz w:val="22"/>
              </w:rPr>
              <w:t>Insert screenshot here</w:t>
            </w:r>
          </w:p>
        </w:tc>
      </w:tr>
    </w:tbl>
    <w:p w14:paraId="32A9E8A8" w14:textId="77777777" w:rsidR="005C6DF4" w:rsidRDefault="005C6DF4">
      <w:pPr>
        <w:spacing w:after="40"/>
      </w:pPr>
    </w:p>
    <w:p w14:paraId="3B4F3F49" w14:textId="77777777" w:rsidR="005C6DF4" w:rsidRDefault="00561294">
      <w:pPr>
        <w:pStyle w:val="Heading1"/>
        <w:spacing w:before="240" w:after="100"/>
      </w:pPr>
      <w:r>
        <w:rPr>
          <w:rFonts w:ascii="Arial" w:hAnsi="Arial"/>
          <w:sz w:val="32"/>
        </w:rPr>
        <w:lastRenderedPageBreak/>
        <w:t>Step 13 Update the Azure Application</w:t>
      </w:r>
    </w:p>
    <w:p w14:paraId="6A3BAD95" w14:textId="77777777" w:rsidR="005C6DF4" w:rsidRDefault="00561294">
      <w:pPr>
        <w:spacing w:after="120" w:line="259" w:lineRule="auto"/>
      </w:pPr>
      <w:r>
        <w:t>Build and push version three with Docker or Cloud Shell as shown below. Then update the Kubernetes image through the Azure portal or the PowerShell route.</w:t>
      </w:r>
    </w:p>
    <w:p w14:paraId="0E7F13B6" w14:textId="77777777" w:rsidR="005C6DF4" w:rsidRDefault="00561294">
      <w:pPr>
        <w:pStyle w:val="Heading2"/>
        <w:spacing w:before="160" w:after="100"/>
      </w:pPr>
      <w:r>
        <w:rPr>
          <w:rFonts w:ascii="Arial" w:hAnsi="Arial"/>
          <w:sz w:val="25"/>
        </w:rPr>
        <w:t>Change the App to Version Three</w:t>
      </w:r>
    </w:p>
    <w:p w14:paraId="3C23D3C8" w14:textId="77777777" w:rsidR="005C6DF4" w:rsidRDefault="00561294">
      <w:pPr>
        <w:keepNext/>
        <w:keepLines/>
        <w:spacing w:before="80" w:after="40" w:line="259" w:lineRule="auto"/>
      </w:pPr>
      <w:r>
        <w:rPr>
          <w:b/>
          <w:color w:val="666666"/>
          <w:sz w:val="17"/>
        </w:rPr>
        <w:t>Python change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6B2F60E9" w14:textId="77777777">
        <w:trPr>
          <w:cantSplit/>
          <w:jc w:val="center"/>
        </w:trPr>
        <w:tc>
          <w:tcPr>
            <w:tcW w:w="10080" w:type="dxa"/>
            <w:shd w:val="clear" w:color="auto" w:fill="F3F5F7"/>
            <w:tcMar>
              <w:top w:w="110" w:type="dxa"/>
              <w:left w:w="150" w:type="dxa"/>
              <w:bottom w:w="110" w:type="dxa"/>
              <w:right w:w="150" w:type="dxa"/>
            </w:tcMar>
          </w:tcPr>
          <w:p w14:paraId="45806F01" w14:textId="77777777" w:rsidR="005C6DF4" w:rsidRDefault="00561294">
            <w:pPr>
              <w:spacing w:after="0" w:line="240" w:lineRule="auto"/>
            </w:pPr>
            <w:r>
              <w:rPr>
                <w:rFonts w:ascii="Consolas" w:hAnsi="Consolas"/>
                <w:color w:val="202124"/>
                <w:sz w:val="16"/>
              </w:rPr>
              <w:t>APP_VERSION = "v3"</w:t>
            </w:r>
            <w:r>
              <w:br/>
            </w:r>
            <w:r>
              <w:br/>
            </w:r>
            <w:r>
              <w:rPr>
                <w:rFonts w:ascii="Consolas" w:hAnsi="Consolas"/>
                <w:color w:val="202124"/>
                <w:sz w:val="16"/>
              </w:rPr>
              <w:t># Use a new message inside home</w:t>
            </w:r>
            <w:r>
              <w:br/>
            </w:r>
            <w:r>
              <w:rPr>
                <w:rFonts w:ascii="Consolas" w:hAnsi="Consolas"/>
                <w:color w:val="202124"/>
                <w:sz w:val="16"/>
              </w:rPr>
              <w:t>message="Version three is running on Azure"</w:t>
            </w:r>
          </w:p>
        </w:tc>
      </w:tr>
    </w:tbl>
    <w:p w14:paraId="13A5CBE6" w14:textId="77777777" w:rsidR="005C6DF4" w:rsidRDefault="005C6DF4">
      <w:pPr>
        <w:spacing w:after="20"/>
      </w:pPr>
    </w:p>
    <w:p w14:paraId="5A8BF6C4" w14:textId="77777777" w:rsidR="005C6DF4" w:rsidRDefault="00561294">
      <w:pPr>
        <w:pStyle w:val="Heading2"/>
        <w:spacing w:before="160" w:after="100"/>
      </w:pPr>
      <w:r>
        <w:rPr>
          <w:rFonts w:ascii="Arial" w:hAnsi="Arial"/>
          <w:sz w:val="25"/>
        </w:rPr>
        <w:t>Build and Push the New Image</w:t>
      </w:r>
    </w:p>
    <w:p w14:paraId="4686B098" w14:textId="77777777" w:rsidR="005C6DF4" w:rsidRDefault="00561294">
      <w:pPr>
        <w:keepNext/>
        <w:keepLines/>
        <w:spacing w:before="80" w:after="40" w:line="259" w:lineRule="auto"/>
      </w:pPr>
      <w:r>
        <w:rPr>
          <w:b/>
          <w:color w:val="666666"/>
          <w:sz w:val="17"/>
        </w:rPr>
        <w:t>Optional PowerShell route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5F04503A" w14:textId="77777777">
        <w:trPr>
          <w:cantSplit/>
          <w:jc w:val="center"/>
        </w:trPr>
        <w:tc>
          <w:tcPr>
            <w:tcW w:w="10080" w:type="dxa"/>
            <w:shd w:val="clear" w:color="auto" w:fill="F3F5F7"/>
            <w:tcMar>
              <w:top w:w="110" w:type="dxa"/>
              <w:left w:w="150" w:type="dxa"/>
              <w:bottom w:w="110" w:type="dxa"/>
              <w:right w:w="150" w:type="dxa"/>
            </w:tcMar>
          </w:tcPr>
          <w:p w14:paraId="38318692" w14:textId="77777777" w:rsidR="005C6DF4" w:rsidRDefault="00561294">
            <w:pPr>
              <w:spacing w:after="0" w:line="240" w:lineRule="auto"/>
            </w:pPr>
            <w:r>
              <w:rPr>
                <w:rFonts w:ascii="Consolas" w:hAnsi="Consolas"/>
                <w:color w:val="202124"/>
                <w:sz w:val="16"/>
              </w:rPr>
              <w:t>docker build -t hello-cloud-app:v3 .</w:t>
            </w:r>
            <w:r>
              <w:br/>
            </w:r>
            <w:r>
              <w:rPr>
                <w:rFonts w:ascii="Consolas" w:hAnsi="Consolas"/>
                <w:color w:val="202124"/>
                <w:sz w:val="16"/>
              </w:rPr>
              <w:t>docker tag hello-cloud-app:v3 "$ACR_LOGIN_SERVER/hello-cloud-app:v3"</w:t>
            </w:r>
            <w:r>
              <w:br/>
            </w:r>
            <w:r>
              <w:rPr>
                <w:rFonts w:ascii="Consolas" w:hAnsi="Consolas"/>
                <w:color w:val="202124"/>
                <w:sz w:val="16"/>
              </w:rPr>
              <w:t>docker push "$ACR_LOGIN_SERVER/hello-cloud-app:v3"</w:t>
            </w:r>
          </w:p>
        </w:tc>
      </w:tr>
    </w:tbl>
    <w:p w14:paraId="43869BF5" w14:textId="77777777" w:rsidR="005C6DF4" w:rsidRDefault="005C6DF4">
      <w:pPr>
        <w:spacing w:after="20"/>
      </w:pPr>
    </w:p>
    <w:p w14:paraId="1E19EC82" w14:textId="77777777" w:rsidR="005C6DF4" w:rsidRDefault="00561294">
      <w:pPr>
        <w:pStyle w:val="Heading2"/>
        <w:spacing w:before="160" w:after="100"/>
      </w:pPr>
      <w:r>
        <w:rPr>
          <w:rFonts w:ascii="Arial" w:hAnsi="Arial"/>
          <w:sz w:val="25"/>
        </w:rPr>
        <w:t>Tell Kubernetes to Use Version Three</w:t>
      </w:r>
    </w:p>
    <w:p w14:paraId="6392FD48" w14:textId="77777777" w:rsidR="005C6DF4" w:rsidRDefault="00561294">
      <w:pPr>
        <w:keepNext/>
        <w:keepLines/>
        <w:spacing w:before="80" w:after="40" w:line="259" w:lineRule="auto"/>
      </w:pPr>
      <w:r>
        <w:rPr>
          <w:b/>
          <w:color w:val="666666"/>
          <w:sz w:val="17"/>
        </w:rPr>
        <w:t>Optional PowerShell route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6FF84D15" w14:textId="77777777">
        <w:trPr>
          <w:cantSplit/>
          <w:jc w:val="center"/>
        </w:trPr>
        <w:tc>
          <w:tcPr>
            <w:tcW w:w="10080" w:type="dxa"/>
            <w:shd w:val="clear" w:color="auto" w:fill="F3F5F7"/>
            <w:tcMar>
              <w:top w:w="110" w:type="dxa"/>
              <w:left w:w="150" w:type="dxa"/>
              <w:bottom w:w="110" w:type="dxa"/>
              <w:right w:w="150" w:type="dxa"/>
            </w:tcMar>
          </w:tcPr>
          <w:p w14:paraId="190BACFE" w14:textId="77777777" w:rsidR="005C6DF4" w:rsidRDefault="00561294">
            <w:pPr>
              <w:spacing w:after="0" w:line="240" w:lineRule="auto"/>
            </w:pPr>
            <w:r>
              <w:rPr>
                <w:rFonts w:ascii="Consolas" w:hAnsi="Consolas"/>
                <w:color w:val="202124"/>
                <w:sz w:val="16"/>
              </w:rPr>
              <w:t>kubectl set image deployment/hello-cloud-app `</w:t>
            </w:r>
            <w:r>
              <w:br/>
            </w:r>
            <w:r>
              <w:rPr>
                <w:rFonts w:ascii="Consolas" w:hAnsi="Consolas"/>
                <w:color w:val="202124"/>
                <w:sz w:val="16"/>
              </w:rPr>
              <w:t xml:space="preserve">  hello-cloud-app="$ACR_LOGIN_SERVER/hello-cloud-app:v3"</w:t>
            </w:r>
            <w:r>
              <w:br/>
            </w:r>
            <w:r>
              <w:rPr>
                <w:rFonts w:ascii="Consolas" w:hAnsi="Consolas"/>
                <w:color w:val="202124"/>
                <w:sz w:val="16"/>
              </w:rPr>
              <w:t>kubectl rollout status deployment/hello-cloud-app</w:t>
            </w:r>
            <w:r>
              <w:br/>
            </w:r>
            <w:r>
              <w:rPr>
                <w:rFonts w:ascii="Consolas" w:hAnsi="Consolas"/>
                <w:color w:val="202124"/>
                <w:sz w:val="16"/>
              </w:rPr>
              <w:t>kubectl get pods -o wide</w:t>
            </w:r>
          </w:p>
        </w:tc>
      </w:tr>
    </w:tbl>
    <w:p w14:paraId="23B22367" w14:textId="77777777" w:rsidR="005C6DF4" w:rsidRDefault="005C6DF4">
      <w:pPr>
        <w:spacing w:after="20"/>
      </w:pPr>
    </w:p>
    <w:p w14:paraId="0404FB2A" w14:textId="77777777" w:rsidR="005C6DF4" w:rsidRDefault="00561294">
      <w:pPr>
        <w:spacing w:after="120" w:line="259" w:lineRule="auto"/>
      </w:pPr>
      <w:r>
        <w:t>Refresh the Azure public IP address in the browser. Kubernetes keeps the Service address stable while it replaces the old pods with the new image. If the new pods fail their health check, Kubernetes does not consider them ready.</w:t>
      </w:r>
    </w:p>
    <w:p w14:paraId="4E243E71" w14:textId="77777777" w:rsidR="00B422F1" w:rsidRDefault="001F47C2">
      <w:pPr>
        <w:pStyle w:val="Heading2"/>
      </w:pPr>
      <w:r>
        <w:t>Visual Azure Portal Update Path</w:t>
      </w:r>
    </w:p>
    <w:p w14:paraId="5F7C5A21" w14:textId="77777777" w:rsidR="00B422F1" w:rsidRDefault="001F47C2">
      <w:r>
        <w:t>After the v3 image is pushed to ACR, update the image reference in the AKS portal.</w:t>
      </w:r>
    </w:p>
    <w:p w14:paraId="409A7F1A" w14:textId="77777777" w:rsidR="00B422F1" w:rsidRDefault="001F47C2">
      <w:pPr>
        <w:spacing w:after="40" w:line="252" w:lineRule="auto"/>
        <w:ind w:left="403" w:hanging="403"/>
      </w:pPr>
      <w:r>
        <w:rPr>
          <w:b/>
        </w:rPr>
        <w:t xml:space="preserve">1. </w:t>
      </w:r>
      <w:r>
        <w:t>Open AKS &gt; Kubernetes resources &gt; Workloads &gt; Deployments and select hello-cloud-app.</w:t>
      </w:r>
    </w:p>
    <w:p w14:paraId="020ADD7E" w14:textId="77777777" w:rsidR="00B422F1" w:rsidRDefault="001F47C2">
      <w:pPr>
        <w:spacing w:after="40" w:line="252" w:lineRule="auto"/>
        <w:ind w:left="403" w:hanging="403"/>
      </w:pPr>
      <w:r>
        <w:rPr>
          <w:b/>
        </w:rPr>
        <w:t xml:space="preserve">2. </w:t>
      </w:r>
      <w:r>
        <w:t>Open YAML or Edit YAML, depending on the portal view. Find the container image ending in :v2 and change only the tag to :v3. Keep the ACR login server and image name unchanged.</w:t>
      </w:r>
    </w:p>
    <w:p w14:paraId="75DFE477" w14:textId="77777777" w:rsidR="00B422F1" w:rsidRDefault="001F47C2">
      <w:pPr>
        <w:spacing w:after="40" w:line="252" w:lineRule="auto"/>
        <w:ind w:left="403" w:hanging="403"/>
      </w:pPr>
      <w:r>
        <w:rPr>
          <w:b/>
        </w:rPr>
        <w:t xml:space="preserve">3. </w:t>
      </w:r>
      <w:r>
        <w:t>Select Review, Save, or Apply. Wait until the Deployment shows two ready replicas.</w:t>
      </w:r>
    </w:p>
    <w:p w14:paraId="294CA431" w14:textId="77777777" w:rsidR="00B422F1" w:rsidRDefault="001F47C2">
      <w:pPr>
        <w:spacing w:after="40" w:line="252" w:lineRule="auto"/>
        <w:ind w:left="403" w:hanging="403"/>
      </w:pPr>
      <w:r>
        <w:rPr>
          <w:b/>
        </w:rPr>
        <w:t xml:space="preserve">4. </w:t>
      </w:r>
      <w:r>
        <w:t>Open Pods to observe the replacement pods. Open Services and ingresses to use the same External IP, then refresh the browser and confirm that version three is running.</w:t>
      </w:r>
    </w:p>
    <w:p w14:paraId="7C43B90C" w14:textId="77777777" w:rsidR="00B422F1" w:rsidRDefault="001F47C2">
      <w:pPr>
        <w:spacing w:after="40" w:line="252" w:lineRule="auto"/>
        <w:ind w:left="403" w:hanging="403"/>
      </w:pPr>
      <w:r>
        <w:rPr>
          <w:b/>
        </w:rPr>
        <w:t xml:space="preserve">5. </w:t>
      </w:r>
      <w:r>
        <w:t>Capture the Deployment or Pods view and the browser response for Screenshot space 12.</w:t>
      </w:r>
    </w:p>
    <w:p w14:paraId="4D1F0BFA" w14:textId="77777777" w:rsidR="00B422F1" w:rsidRDefault="001F47C2">
      <w:pPr>
        <w:spacing w:after="80"/>
      </w:pPr>
      <w:r>
        <w:rPr>
          <w:b/>
        </w:rPr>
        <w:t xml:space="preserve">Fallback portal method. </w:t>
      </w:r>
      <w:r>
        <w:t>If direct editing is not available, use Services and ingresses &gt; Create &gt; Apply a YAML and paste the updated manifest with the v3 image.</w:t>
      </w:r>
    </w:p>
    <w:p w14:paraId="3B1B5129" w14:textId="77777777" w:rsidR="005C6DF4" w:rsidRDefault="00561294">
      <w:pPr>
        <w:keepNext/>
        <w:keepLines/>
        <w:spacing w:before="80" w:after="60" w:line="259" w:lineRule="auto"/>
      </w:pPr>
      <w:r>
        <w:rPr>
          <w:b/>
          <w:color w:val="666666"/>
          <w:sz w:val="18"/>
        </w:rPr>
        <w:lastRenderedPageBreak/>
        <w:t>Screenshot space 12  Show the portal workload status, v3 pods, and the version three response</w:t>
      </w:r>
    </w:p>
    <w:tbl>
      <w:tblPr>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10080"/>
      </w:tblGrid>
      <w:tr w:rsidR="005C6DF4" w14:paraId="41AD2361" w14:textId="77777777">
        <w:trPr>
          <w:cantSplit/>
          <w:trHeight w:val="2160"/>
          <w:jc w:val="center"/>
        </w:trPr>
        <w:tc>
          <w:tcPr>
            <w:tcW w:w="10080" w:type="dxa"/>
            <w:shd w:val="clear" w:color="auto" w:fill="FAFAFA"/>
            <w:tcMar>
              <w:top w:w="100" w:type="dxa"/>
              <w:left w:w="120" w:type="dxa"/>
              <w:bottom w:w="100" w:type="dxa"/>
              <w:right w:w="120" w:type="dxa"/>
            </w:tcMar>
            <w:vAlign w:val="center"/>
          </w:tcPr>
          <w:p w14:paraId="2205557B" w14:textId="53268D13" w:rsidR="005C6DF4" w:rsidRDefault="00904FDD">
            <w:pPr>
              <w:jc w:val="center"/>
            </w:pPr>
            <w:r w:rsidRPr="00904FDD">
              <w:rPr>
                <w:i/>
                <w:noProof/>
                <w:color w:val="999999"/>
                <w:sz w:val="22"/>
              </w:rPr>
              <w:lastRenderedPageBreak/>
              <w:drawing>
                <wp:inline distT="0" distB="0" distL="0" distR="0" wp14:anchorId="1D89D15C" wp14:editId="5C8ED7D0">
                  <wp:extent cx="6248400" cy="3905250"/>
                  <wp:effectExtent l="0" t="0" r="0" b="0"/>
                  <wp:docPr id="5843326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248400" cy="3905250"/>
                          </a:xfrm>
                          <a:prstGeom prst="rect">
                            <a:avLst/>
                          </a:prstGeom>
                          <a:noFill/>
                          <a:ln>
                            <a:noFill/>
                          </a:ln>
                        </pic:spPr>
                      </pic:pic>
                    </a:graphicData>
                  </a:graphic>
                </wp:inline>
              </w:drawing>
            </w:r>
            <w:r>
              <w:rPr>
                <w:rStyle w:val="Normal"/>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t xml:space="preserve">  </w:t>
            </w:r>
            <w:r w:rsidRPr="00904FDD">
              <w:rPr>
                <w:i/>
                <w:noProof/>
                <w:color w:val="999999"/>
                <w:sz w:val="22"/>
              </w:rPr>
              <w:drawing>
                <wp:inline distT="0" distB="0" distL="0" distR="0" wp14:anchorId="08FEE454" wp14:editId="79420E8E">
                  <wp:extent cx="6248400" cy="3338946"/>
                  <wp:effectExtent l="0" t="0" r="0" b="0"/>
                  <wp:docPr id="16037029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74981" cy="3353150"/>
                          </a:xfrm>
                          <a:prstGeom prst="rect">
                            <a:avLst/>
                          </a:prstGeom>
                          <a:noFill/>
                          <a:ln>
                            <a:noFill/>
                          </a:ln>
                        </pic:spPr>
                      </pic:pic>
                    </a:graphicData>
                  </a:graphic>
                </wp:inline>
              </w:drawing>
            </w:r>
            <w:r w:rsidRPr="00904FDD">
              <w:rPr>
                <w:rStyle w:val="Normal"/>
                <w:rFonts w:ascii="Times New Roman" w:eastAsia="Times New Roman" w:hAnsi="Times New Roman" w:cs="Times New Roman"/>
                <w:noProof/>
                <w:snapToGrid w:val="0"/>
                <w:w w:val="0"/>
                <w:sz w:val="0"/>
                <w:szCs w:val="0"/>
                <w:u w:color="000000"/>
                <w:bdr w:val="none" w:sz="0" w:space="0" w:color="000000"/>
                <w:shd w:val="clear" w:color="000000" w:fill="000000"/>
                <w:lang w:val="x-none" w:eastAsia="x-none" w:bidi="x-none"/>
              </w:rPr>
              <w:drawing>
                <wp:inline distT="0" distB="0" distL="0" distR="0" wp14:anchorId="295DF5B6" wp14:editId="5EFA3074">
                  <wp:extent cx="6248400" cy="3905250"/>
                  <wp:effectExtent l="0" t="0" r="0" b="0"/>
                  <wp:docPr id="112861496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248400" cy="3905250"/>
                          </a:xfrm>
                          <a:prstGeom prst="rect">
                            <a:avLst/>
                          </a:prstGeom>
                          <a:noFill/>
                          <a:ln>
                            <a:noFill/>
                          </a:ln>
                        </pic:spPr>
                      </pic:pic>
                    </a:graphicData>
                  </a:graphic>
                </wp:inline>
              </w:drawing>
            </w:r>
            <w:r w:rsidR="00561294">
              <w:rPr>
                <w:i/>
                <w:color w:val="999999"/>
                <w:sz w:val="22"/>
              </w:rPr>
              <w:t>Insert screenshot here</w:t>
            </w:r>
          </w:p>
        </w:tc>
      </w:tr>
    </w:tbl>
    <w:p w14:paraId="2A3315F5" w14:textId="13904058" w:rsidR="005C6DF4" w:rsidRDefault="00904FDD">
      <w:pPr>
        <w:spacing w:after="40"/>
      </w:pPr>
      <w:r w:rsidRPr="00904FDD">
        <w:rPr>
          <w:noProof/>
        </w:rPr>
        <w:lastRenderedPageBreak/>
        <w:drawing>
          <wp:inline distT="0" distB="0" distL="0" distR="0" wp14:anchorId="7FE6CFCE" wp14:editId="4FE323AF">
            <wp:extent cx="6400800" cy="4000500"/>
            <wp:effectExtent l="0" t="0" r="0" b="0"/>
            <wp:docPr id="16120062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00800" cy="4000500"/>
                    </a:xfrm>
                    <a:prstGeom prst="rect">
                      <a:avLst/>
                    </a:prstGeom>
                    <a:noFill/>
                    <a:ln>
                      <a:noFill/>
                    </a:ln>
                  </pic:spPr>
                </pic:pic>
              </a:graphicData>
            </a:graphic>
          </wp:inline>
        </w:drawing>
      </w:r>
    </w:p>
    <w:p w14:paraId="04DE2A0E" w14:textId="77777777" w:rsidR="005C6DF4" w:rsidRDefault="00561294">
      <w:pPr>
        <w:pStyle w:val="Heading2"/>
        <w:spacing w:before="160" w:after="100"/>
      </w:pPr>
      <w:r>
        <w:rPr>
          <w:rFonts w:ascii="Arial" w:hAnsi="Arial"/>
          <w:sz w:val="25"/>
        </w:rPr>
        <w:t>Rollback the Azure Version</w:t>
      </w:r>
    </w:p>
    <w:p w14:paraId="5A000A97" w14:textId="77777777" w:rsidR="005C6DF4" w:rsidRDefault="00561294">
      <w:pPr>
        <w:keepNext/>
        <w:keepLines/>
        <w:spacing w:before="80" w:after="40" w:line="259" w:lineRule="auto"/>
      </w:pPr>
      <w:r>
        <w:rPr>
          <w:b/>
          <w:color w:val="666666"/>
          <w:sz w:val="17"/>
        </w:rPr>
        <w:t>Optional PowerShell route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637C5FBB" w14:textId="77777777">
        <w:trPr>
          <w:cantSplit/>
          <w:jc w:val="center"/>
        </w:trPr>
        <w:tc>
          <w:tcPr>
            <w:tcW w:w="10080" w:type="dxa"/>
            <w:shd w:val="clear" w:color="auto" w:fill="F3F5F7"/>
            <w:tcMar>
              <w:top w:w="110" w:type="dxa"/>
              <w:left w:w="150" w:type="dxa"/>
              <w:bottom w:w="110" w:type="dxa"/>
              <w:right w:w="150" w:type="dxa"/>
            </w:tcMar>
          </w:tcPr>
          <w:p w14:paraId="4EA322D7" w14:textId="77777777" w:rsidR="005C6DF4" w:rsidRDefault="00561294">
            <w:pPr>
              <w:spacing w:after="0" w:line="240" w:lineRule="auto"/>
            </w:pPr>
            <w:r>
              <w:rPr>
                <w:rFonts w:ascii="Consolas" w:hAnsi="Consolas"/>
                <w:color w:val="202124"/>
                <w:sz w:val="16"/>
              </w:rPr>
              <w:t>kubectl rollout history deployment/hello-cloud-app</w:t>
            </w:r>
            <w:r>
              <w:br/>
            </w:r>
            <w:r>
              <w:rPr>
                <w:rFonts w:ascii="Consolas" w:hAnsi="Consolas"/>
                <w:color w:val="202124"/>
                <w:sz w:val="16"/>
              </w:rPr>
              <w:t>kubectl rollout undo deployment/hello-cloud-app</w:t>
            </w:r>
            <w:r>
              <w:br/>
            </w:r>
            <w:r>
              <w:rPr>
                <w:rFonts w:ascii="Consolas" w:hAnsi="Consolas"/>
                <w:color w:val="202124"/>
                <w:sz w:val="16"/>
              </w:rPr>
              <w:t>kubectl rollout status deployment/hello-cloud-app</w:t>
            </w:r>
          </w:p>
        </w:tc>
      </w:tr>
    </w:tbl>
    <w:p w14:paraId="357169AB" w14:textId="77777777" w:rsidR="005C6DF4" w:rsidRDefault="005C6DF4">
      <w:pPr>
        <w:spacing w:after="20"/>
      </w:pPr>
    </w:p>
    <w:p w14:paraId="5AEF8BB4" w14:textId="77777777" w:rsidR="005C6DF4" w:rsidRDefault="00561294">
      <w:pPr>
        <w:spacing w:after="120" w:line="259" w:lineRule="auto"/>
      </w:pPr>
      <w:r>
        <w:t>Test the same public IP again. The previous image should be running. This shows how Kubernetes can reduce the risk of a bad update.</w:t>
      </w:r>
    </w:p>
    <w:p w14:paraId="32CF5647" w14:textId="77777777" w:rsidR="00B422F1" w:rsidRDefault="001F47C2">
      <w:pPr>
        <w:pStyle w:val="Heading2"/>
      </w:pPr>
      <w:r>
        <w:t>Visual Portal Rollback</w:t>
      </w:r>
    </w:p>
    <w:p w14:paraId="572DAC1F" w14:textId="77777777" w:rsidR="00B422F1" w:rsidRDefault="001F47C2">
      <w:pPr>
        <w:spacing w:after="40" w:line="252" w:lineRule="auto"/>
        <w:ind w:left="403" w:hanging="403"/>
      </w:pPr>
      <w:r>
        <w:rPr>
          <w:b/>
        </w:rPr>
        <w:t xml:space="preserve">1. </w:t>
      </w:r>
      <w:r>
        <w:t>Open Workloads &gt; Deployments &gt; hello-cloud-app and open YAML or Edit YAML.</w:t>
      </w:r>
    </w:p>
    <w:p w14:paraId="0E31024C" w14:textId="77777777" w:rsidR="00B422F1" w:rsidRDefault="001F47C2">
      <w:pPr>
        <w:spacing w:after="40" w:line="252" w:lineRule="auto"/>
        <w:ind w:left="403" w:hanging="403"/>
      </w:pPr>
      <w:r>
        <w:rPr>
          <w:b/>
        </w:rPr>
        <w:t xml:space="preserve">2. </w:t>
      </w:r>
      <w:r>
        <w:t>Change the image tag from :v3 back to :v2 and apply the manifest.</w:t>
      </w:r>
    </w:p>
    <w:p w14:paraId="0931D9B5" w14:textId="77777777" w:rsidR="00B422F1" w:rsidRDefault="001F47C2">
      <w:pPr>
        <w:spacing w:after="40" w:line="252" w:lineRule="auto"/>
        <w:ind w:left="403" w:hanging="403"/>
      </w:pPr>
      <w:r>
        <w:rPr>
          <w:b/>
        </w:rPr>
        <w:t xml:space="preserve">3. </w:t>
      </w:r>
      <w:r>
        <w:t>Wait for the previous version's pods to become Ready, then refresh the same public IP in the browser.</w:t>
      </w:r>
    </w:p>
    <w:p w14:paraId="58799BCA" w14:textId="77777777" w:rsidR="00B422F1" w:rsidRDefault="001F47C2">
      <w:pPr>
        <w:spacing w:after="80"/>
      </w:pPr>
      <w:r>
        <w:rPr>
          <w:b/>
        </w:rPr>
        <w:t xml:space="preserve">Revision history note. </w:t>
      </w:r>
      <w:r>
        <w:t>The portal view may not expose revision-based rollout undo in every cluster view. Use the existing kubectl rollout undo command when you need Kubernetes revision history.</w:t>
      </w:r>
    </w:p>
    <w:p w14:paraId="4C5A8693" w14:textId="77777777" w:rsidR="005C6DF4" w:rsidRDefault="00561294">
      <w:pPr>
        <w:pStyle w:val="Heading1"/>
        <w:spacing w:before="240" w:after="100"/>
      </w:pPr>
      <w:r>
        <w:rPr>
          <w:rFonts w:ascii="Arial" w:hAnsi="Arial"/>
          <w:sz w:val="32"/>
        </w:rPr>
        <w:lastRenderedPageBreak/>
        <w:t>How Kubernetes Helps with Updates</w:t>
      </w:r>
    </w:p>
    <w:p w14:paraId="47E98859" w14:textId="77777777" w:rsidR="005C6DF4" w:rsidRDefault="00561294">
      <w:pPr>
        <w:spacing w:before="80" w:after="40"/>
        <w:jc w:val="center"/>
      </w:pPr>
      <w:r>
        <w:rPr>
          <w:noProof/>
          <w:lang w:val="en-IN" w:eastAsia="en-IN"/>
        </w:rPr>
        <w:drawing>
          <wp:inline distT="0" distB="0" distL="0" distR="0" wp14:anchorId="16C049BF" wp14:editId="69D9ED2D">
            <wp:extent cx="5715000" cy="1737360"/>
            <wp:effectExtent l="0" t="0" r="0" b="0"/>
            <wp:docPr id="4" name="Picture 4" descr="The Deployment controller manages the transition from v1 to v2 or v3" title="The Deployment controller manages the transition from v1 to v2 or v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ling_update.png"/>
                    <pic:cNvPicPr/>
                  </pic:nvPicPr>
                  <pic:blipFill>
                    <a:blip r:embed="rId20"/>
                    <a:stretch>
                      <a:fillRect/>
                    </a:stretch>
                  </pic:blipFill>
                  <pic:spPr>
                    <a:xfrm>
                      <a:off x="0" y="0"/>
                      <a:ext cx="5715000" cy="1737360"/>
                    </a:xfrm>
                    <a:prstGeom prst="rect">
                      <a:avLst/>
                    </a:prstGeom>
                  </pic:spPr>
                </pic:pic>
              </a:graphicData>
            </a:graphic>
          </wp:inline>
        </w:drawing>
      </w:r>
    </w:p>
    <w:p w14:paraId="65209B17" w14:textId="77777777" w:rsidR="005C6DF4" w:rsidRDefault="00561294">
      <w:pPr>
        <w:spacing w:after="120" w:line="259" w:lineRule="auto"/>
        <w:jc w:val="center"/>
      </w:pPr>
      <w:r>
        <w:rPr>
          <w:i/>
          <w:color w:val="666666"/>
          <w:sz w:val="17"/>
        </w:rPr>
        <w:t>The Deployment controller manages the transition from v1 to v2 or v3</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536"/>
        <w:gridCol w:w="4752"/>
      </w:tblGrid>
      <w:tr w:rsidR="005C6DF4" w14:paraId="4396CC5E" w14:textId="77777777">
        <w:trPr>
          <w:tblHeader/>
          <w:jc w:val="center"/>
        </w:trPr>
        <w:tc>
          <w:tcPr>
            <w:tcW w:w="4536" w:type="dxa"/>
            <w:shd w:val="clear" w:color="auto" w:fill="1F4E79"/>
            <w:tcMar>
              <w:top w:w="100" w:type="dxa"/>
              <w:left w:w="100" w:type="dxa"/>
              <w:bottom w:w="100" w:type="dxa"/>
              <w:right w:w="100" w:type="dxa"/>
            </w:tcMar>
            <w:vAlign w:val="center"/>
          </w:tcPr>
          <w:p w14:paraId="2EEABC9D" w14:textId="77777777" w:rsidR="005C6DF4" w:rsidRDefault="00561294">
            <w:r>
              <w:rPr>
                <w:b/>
                <w:color w:val="FFFFFF"/>
                <w:sz w:val="18"/>
              </w:rPr>
              <w:t>Without Kubernetes</w:t>
            </w:r>
          </w:p>
        </w:tc>
        <w:tc>
          <w:tcPr>
            <w:tcW w:w="4752" w:type="dxa"/>
            <w:shd w:val="clear" w:color="auto" w:fill="1F4E79"/>
            <w:tcMar>
              <w:top w:w="100" w:type="dxa"/>
              <w:left w:w="100" w:type="dxa"/>
              <w:bottom w:w="100" w:type="dxa"/>
              <w:right w:w="100" w:type="dxa"/>
            </w:tcMar>
            <w:vAlign w:val="center"/>
          </w:tcPr>
          <w:p w14:paraId="7E52A527" w14:textId="77777777" w:rsidR="005C6DF4" w:rsidRDefault="00561294">
            <w:r>
              <w:rPr>
                <w:b/>
                <w:color w:val="FFFFFF"/>
                <w:sz w:val="18"/>
              </w:rPr>
              <w:t>With Kubernetes</w:t>
            </w:r>
          </w:p>
        </w:tc>
      </w:tr>
      <w:tr w:rsidR="005C6DF4" w14:paraId="54F15475" w14:textId="77777777">
        <w:trPr>
          <w:cantSplit/>
          <w:jc w:val="center"/>
        </w:trPr>
        <w:tc>
          <w:tcPr>
            <w:tcW w:w="4536" w:type="dxa"/>
            <w:tcMar>
              <w:top w:w="90" w:type="dxa"/>
              <w:left w:w="100" w:type="dxa"/>
              <w:bottom w:w="90" w:type="dxa"/>
              <w:right w:w="100" w:type="dxa"/>
            </w:tcMar>
            <w:vAlign w:val="center"/>
          </w:tcPr>
          <w:p w14:paraId="0B2B0E17" w14:textId="77777777" w:rsidR="005C6DF4" w:rsidRDefault="00561294">
            <w:pPr>
              <w:spacing w:after="0"/>
            </w:pPr>
            <w:r>
              <w:rPr>
                <w:sz w:val="18"/>
              </w:rPr>
              <w:t>The developer may stop the only running container.</w:t>
            </w:r>
          </w:p>
        </w:tc>
        <w:tc>
          <w:tcPr>
            <w:tcW w:w="4752" w:type="dxa"/>
            <w:tcMar>
              <w:top w:w="90" w:type="dxa"/>
              <w:left w:w="100" w:type="dxa"/>
              <w:bottom w:w="90" w:type="dxa"/>
              <w:right w:w="100" w:type="dxa"/>
            </w:tcMar>
            <w:vAlign w:val="center"/>
          </w:tcPr>
          <w:p w14:paraId="0DC836F7" w14:textId="77777777" w:rsidR="005C6DF4" w:rsidRDefault="00561294">
            <w:pPr>
              <w:spacing w:after="0"/>
            </w:pPr>
            <w:r>
              <w:rPr>
                <w:sz w:val="18"/>
              </w:rPr>
              <w:t>Multiple replicas can keep serving traffic.</w:t>
            </w:r>
          </w:p>
        </w:tc>
      </w:tr>
      <w:tr w:rsidR="005C6DF4" w14:paraId="1F292B9C" w14:textId="77777777">
        <w:trPr>
          <w:cantSplit/>
          <w:jc w:val="center"/>
        </w:trPr>
        <w:tc>
          <w:tcPr>
            <w:tcW w:w="4536" w:type="dxa"/>
            <w:shd w:val="clear" w:color="auto" w:fill="F4F7FA"/>
            <w:tcMar>
              <w:top w:w="90" w:type="dxa"/>
              <w:left w:w="100" w:type="dxa"/>
              <w:bottom w:w="90" w:type="dxa"/>
              <w:right w:w="100" w:type="dxa"/>
            </w:tcMar>
            <w:vAlign w:val="center"/>
          </w:tcPr>
          <w:p w14:paraId="4941E538" w14:textId="77777777" w:rsidR="005C6DF4" w:rsidRDefault="00561294">
            <w:pPr>
              <w:spacing w:after="0"/>
            </w:pPr>
            <w:r>
              <w:rPr>
                <w:sz w:val="18"/>
              </w:rPr>
              <w:t>The developer must manage the replacement manually.</w:t>
            </w:r>
          </w:p>
        </w:tc>
        <w:tc>
          <w:tcPr>
            <w:tcW w:w="4752" w:type="dxa"/>
            <w:shd w:val="clear" w:color="auto" w:fill="F4F7FA"/>
            <w:tcMar>
              <w:top w:w="90" w:type="dxa"/>
              <w:left w:w="100" w:type="dxa"/>
              <w:bottom w:w="90" w:type="dxa"/>
              <w:right w:w="100" w:type="dxa"/>
            </w:tcMar>
            <w:vAlign w:val="center"/>
          </w:tcPr>
          <w:p w14:paraId="00037196" w14:textId="77777777" w:rsidR="005C6DF4" w:rsidRDefault="00561294">
            <w:pPr>
              <w:spacing w:after="0"/>
            </w:pPr>
            <w:r>
              <w:rPr>
                <w:sz w:val="18"/>
              </w:rPr>
              <w:t>The Deployment controller manages replacement pods.</w:t>
            </w:r>
          </w:p>
        </w:tc>
      </w:tr>
      <w:tr w:rsidR="005C6DF4" w14:paraId="406B4104" w14:textId="77777777">
        <w:trPr>
          <w:cantSplit/>
          <w:jc w:val="center"/>
        </w:trPr>
        <w:tc>
          <w:tcPr>
            <w:tcW w:w="4536" w:type="dxa"/>
            <w:tcMar>
              <w:top w:w="90" w:type="dxa"/>
              <w:left w:w="100" w:type="dxa"/>
              <w:bottom w:w="90" w:type="dxa"/>
              <w:right w:w="100" w:type="dxa"/>
            </w:tcMar>
            <w:vAlign w:val="center"/>
          </w:tcPr>
          <w:p w14:paraId="097AC848" w14:textId="77777777" w:rsidR="005C6DF4" w:rsidRDefault="00561294">
            <w:pPr>
              <w:spacing w:after="0"/>
            </w:pPr>
            <w:r>
              <w:rPr>
                <w:sz w:val="18"/>
              </w:rPr>
              <w:t>A failed update may require rebuilding the environment.</w:t>
            </w:r>
          </w:p>
        </w:tc>
        <w:tc>
          <w:tcPr>
            <w:tcW w:w="4752" w:type="dxa"/>
            <w:tcMar>
              <w:top w:w="90" w:type="dxa"/>
              <w:left w:w="100" w:type="dxa"/>
              <w:bottom w:w="90" w:type="dxa"/>
              <w:right w:w="100" w:type="dxa"/>
            </w:tcMar>
            <w:vAlign w:val="center"/>
          </w:tcPr>
          <w:p w14:paraId="466233D5" w14:textId="77777777" w:rsidR="005C6DF4" w:rsidRDefault="00561294">
            <w:pPr>
              <w:spacing w:after="0"/>
            </w:pPr>
            <w:r>
              <w:rPr>
                <w:sz w:val="18"/>
              </w:rPr>
              <w:t>rollout undo can return to a previous revision.</w:t>
            </w:r>
          </w:p>
        </w:tc>
      </w:tr>
      <w:tr w:rsidR="005C6DF4" w14:paraId="79C56D82" w14:textId="77777777">
        <w:trPr>
          <w:cantSplit/>
          <w:jc w:val="center"/>
        </w:trPr>
        <w:tc>
          <w:tcPr>
            <w:tcW w:w="4536" w:type="dxa"/>
            <w:shd w:val="clear" w:color="auto" w:fill="F4F7FA"/>
            <w:tcMar>
              <w:top w:w="90" w:type="dxa"/>
              <w:left w:w="100" w:type="dxa"/>
              <w:bottom w:w="90" w:type="dxa"/>
              <w:right w:w="100" w:type="dxa"/>
            </w:tcMar>
            <w:vAlign w:val="center"/>
          </w:tcPr>
          <w:p w14:paraId="6DAA154F" w14:textId="77777777" w:rsidR="005C6DF4" w:rsidRDefault="00561294">
            <w:pPr>
              <w:spacing w:after="0"/>
            </w:pPr>
            <w:r>
              <w:rPr>
                <w:sz w:val="18"/>
              </w:rPr>
              <w:t>The service address may change when a process changes.</w:t>
            </w:r>
          </w:p>
        </w:tc>
        <w:tc>
          <w:tcPr>
            <w:tcW w:w="4752" w:type="dxa"/>
            <w:shd w:val="clear" w:color="auto" w:fill="F4F7FA"/>
            <w:tcMar>
              <w:top w:w="90" w:type="dxa"/>
              <w:left w:w="100" w:type="dxa"/>
              <w:bottom w:w="90" w:type="dxa"/>
              <w:right w:w="100" w:type="dxa"/>
            </w:tcMar>
            <w:vAlign w:val="center"/>
          </w:tcPr>
          <w:p w14:paraId="31007641" w14:textId="77777777" w:rsidR="005C6DF4" w:rsidRDefault="00561294">
            <w:pPr>
              <w:spacing w:after="0"/>
            </w:pPr>
            <w:r>
              <w:rPr>
                <w:sz w:val="18"/>
              </w:rPr>
              <w:t>The Service keeps a stable endpoint.</w:t>
            </w:r>
          </w:p>
        </w:tc>
      </w:tr>
      <w:tr w:rsidR="005C6DF4" w14:paraId="5BCDF15F" w14:textId="77777777">
        <w:trPr>
          <w:cantSplit/>
          <w:jc w:val="center"/>
        </w:trPr>
        <w:tc>
          <w:tcPr>
            <w:tcW w:w="4536" w:type="dxa"/>
            <w:tcMar>
              <w:top w:w="90" w:type="dxa"/>
              <w:left w:w="100" w:type="dxa"/>
              <w:bottom w:w="90" w:type="dxa"/>
              <w:right w:w="100" w:type="dxa"/>
            </w:tcMar>
            <w:vAlign w:val="center"/>
          </w:tcPr>
          <w:p w14:paraId="26070286" w14:textId="77777777" w:rsidR="005C6DF4" w:rsidRDefault="00561294">
            <w:pPr>
              <w:spacing w:after="0"/>
            </w:pPr>
            <w:r>
              <w:rPr>
                <w:sz w:val="18"/>
              </w:rPr>
              <w:t>Health checks are often separate scripts.</w:t>
            </w:r>
          </w:p>
        </w:tc>
        <w:tc>
          <w:tcPr>
            <w:tcW w:w="4752" w:type="dxa"/>
            <w:tcMar>
              <w:top w:w="90" w:type="dxa"/>
              <w:left w:w="100" w:type="dxa"/>
              <w:bottom w:w="90" w:type="dxa"/>
              <w:right w:w="100" w:type="dxa"/>
            </w:tcMar>
            <w:vAlign w:val="center"/>
          </w:tcPr>
          <w:p w14:paraId="75F8908A" w14:textId="77777777" w:rsidR="005C6DF4" w:rsidRDefault="00561294">
            <w:pPr>
              <w:spacing w:after="0"/>
            </w:pPr>
            <w:r>
              <w:rPr>
                <w:sz w:val="18"/>
              </w:rPr>
              <w:t>Readiness and liveness probes are part of the workload configuration.</w:t>
            </w:r>
          </w:p>
        </w:tc>
      </w:tr>
    </w:tbl>
    <w:p w14:paraId="06B1B171" w14:textId="77777777" w:rsidR="005C6DF4" w:rsidRDefault="005C6DF4">
      <w:pPr>
        <w:spacing w:after="40"/>
      </w:pPr>
    </w:p>
    <w:p w14:paraId="69F0ED0D" w14:textId="77777777" w:rsidR="005C6DF4" w:rsidRDefault="00561294">
      <w:pPr>
        <w:spacing w:after="120" w:line="259" w:lineRule="auto"/>
      </w:pPr>
      <w:r>
        <w:t>Kubernetes does not remove the need for testing. It provides a controlled way to run, observe, scale, update, and roll back the application after a tested image is available.</w:t>
      </w:r>
    </w:p>
    <w:p w14:paraId="5AC303FB" w14:textId="77777777" w:rsidR="005C6DF4" w:rsidRDefault="00561294">
      <w:pPr>
        <w:pStyle w:val="Heading1"/>
        <w:spacing w:before="240" w:after="100"/>
      </w:pPr>
      <w:r>
        <w:rPr>
          <w:rFonts w:ascii="Arial" w:hAnsi="Arial"/>
          <w:sz w:val="32"/>
        </w:rPr>
        <w:t>Troubleshooting Guide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168"/>
        <w:gridCol w:w="6120"/>
      </w:tblGrid>
      <w:tr w:rsidR="005C6DF4" w14:paraId="100B69BD" w14:textId="77777777">
        <w:trPr>
          <w:tblHeader/>
          <w:jc w:val="center"/>
        </w:trPr>
        <w:tc>
          <w:tcPr>
            <w:tcW w:w="3168" w:type="dxa"/>
            <w:shd w:val="clear" w:color="auto" w:fill="1F4E79"/>
            <w:tcMar>
              <w:top w:w="100" w:type="dxa"/>
              <w:left w:w="100" w:type="dxa"/>
              <w:bottom w:w="100" w:type="dxa"/>
              <w:right w:w="100" w:type="dxa"/>
            </w:tcMar>
            <w:vAlign w:val="center"/>
          </w:tcPr>
          <w:p w14:paraId="067CA27B" w14:textId="77777777" w:rsidR="005C6DF4" w:rsidRDefault="00561294">
            <w:r>
              <w:rPr>
                <w:b/>
                <w:color w:val="FFFFFF"/>
                <w:sz w:val="18"/>
              </w:rPr>
              <w:t>Message or symptom</w:t>
            </w:r>
          </w:p>
        </w:tc>
        <w:tc>
          <w:tcPr>
            <w:tcW w:w="6120" w:type="dxa"/>
            <w:shd w:val="clear" w:color="auto" w:fill="1F4E79"/>
            <w:tcMar>
              <w:top w:w="100" w:type="dxa"/>
              <w:left w:w="100" w:type="dxa"/>
              <w:bottom w:w="100" w:type="dxa"/>
              <w:right w:w="100" w:type="dxa"/>
            </w:tcMar>
            <w:vAlign w:val="center"/>
          </w:tcPr>
          <w:p w14:paraId="76720A8B" w14:textId="77777777" w:rsidR="005C6DF4" w:rsidRDefault="00561294">
            <w:r>
              <w:rPr>
                <w:b/>
                <w:color w:val="FFFFFF"/>
                <w:sz w:val="18"/>
              </w:rPr>
              <w:t>What to check</w:t>
            </w:r>
          </w:p>
        </w:tc>
      </w:tr>
      <w:tr w:rsidR="005C6DF4" w14:paraId="76A605CC" w14:textId="77777777">
        <w:trPr>
          <w:cantSplit/>
          <w:jc w:val="center"/>
        </w:trPr>
        <w:tc>
          <w:tcPr>
            <w:tcW w:w="3168" w:type="dxa"/>
            <w:tcMar>
              <w:top w:w="90" w:type="dxa"/>
              <w:left w:w="100" w:type="dxa"/>
              <w:bottom w:w="90" w:type="dxa"/>
              <w:right w:w="100" w:type="dxa"/>
            </w:tcMar>
            <w:vAlign w:val="center"/>
          </w:tcPr>
          <w:p w14:paraId="20E4393A" w14:textId="77777777" w:rsidR="005C6DF4" w:rsidRDefault="00561294">
            <w:pPr>
              <w:spacing w:after="0"/>
            </w:pPr>
            <w:r>
              <w:rPr>
                <w:sz w:val="18"/>
              </w:rPr>
              <w:t>docker is not recognised</w:t>
            </w:r>
          </w:p>
        </w:tc>
        <w:tc>
          <w:tcPr>
            <w:tcW w:w="6120" w:type="dxa"/>
            <w:tcMar>
              <w:top w:w="90" w:type="dxa"/>
              <w:left w:w="100" w:type="dxa"/>
              <w:bottom w:w="90" w:type="dxa"/>
              <w:right w:w="100" w:type="dxa"/>
            </w:tcMar>
            <w:vAlign w:val="center"/>
          </w:tcPr>
          <w:p w14:paraId="6E741712" w14:textId="77777777" w:rsidR="005C6DF4" w:rsidRDefault="00561294">
            <w:pPr>
              <w:spacing w:after="0"/>
            </w:pPr>
            <w:r>
              <w:rPr>
                <w:sz w:val="18"/>
              </w:rPr>
              <w:t>Restart PowerShell after installing Docker Desktop. Confirm Docker Desktop is running.</w:t>
            </w:r>
          </w:p>
        </w:tc>
      </w:tr>
      <w:tr w:rsidR="005C6DF4" w14:paraId="2E720495" w14:textId="77777777">
        <w:trPr>
          <w:cantSplit/>
          <w:jc w:val="center"/>
        </w:trPr>
        <w:tc>
          <w:tcPr>
            <w:tcW w:w="3168" w:type="dxa"/>
            <w:shd w:val="clear" w:color="auto" w:fill="F4F7FA"/>
            <w:tcMar>
              <w:top w:w="90" w:type="dxa"/>
              <w:left w:w="100" w:type="dxa"/>
              <w:bottom w:w="90" w:type="dxa"/>
              <w:right w:w="100" w:type="dxa"/>
            </w:tcMar>
            <w:vAlign w:val="center"/>
          </w:tcPr>
          <w:p w14:paraId="5A39517A" w14:textId="77777777" w:rsidR="005C6DF4" w:rsidRDefault="00561294">
            <w:pPr>
              <w:spacing w:after="0"/>
            </w:pPr>
            <w:r>
              <w:rPr>
                <w:sz w:val="18"/>
              </w:rPr>
              <w:t>Cannot connect to Docker daemon</w:t>
            </w:r>
          </w:p>
        </w:tc>
        <w:tc>
          <w:tcPr>
            <w:tcW w:w="6120" w:type="dxa"/>
            <w:shd w:val="clear" w:color="auto" w:fill="F4F7FA"/>
            <w:tcMar>
              <w:top w:w="90" w:type="dxa"/>
              <w:left w:w="100" w:type="dxa"/>
              <w:bottom w:w="90" w:type="dxa"/>
              <w:right w:w="100" w:type="dxa"/>
            </w:tcMar>
            <w:vAlign w:val="center"/>
          </w:tcPr>
          <w:p w14:paraId="63F7A496" w14:textId="77777777" w:rsidR="005C6DF4" w:rsidRDefault="00561294">
            <w:pPr>
              <w:spacing w:after="0"/>
            </w:pPr>
            <w:r>
              <w:rPr>
                <w:sz w:val="18"/>
              </w:rPr>
              <w:t>Open Docker Desktop and wait until the engine is ready.</w:t>
            </w:r>
          </w:p>
        </w:tc>
      </w:tr>
      <w:tr w:rsidR="005C6DF4" w14:paraId="115A49B5" w14:textId="77777777">
        <w:trPr>
          <w:cantSplit/>
          <w:jc w:val="center"/>
        </w:trPr>
        <w:tc>
          <w:tcPr>
            <w:tcW w:w="3168" w:type="dxa"/>
            <w:tcMar>
              <w:top w:w="90" w:type="dxa"/>
              <w:left w:w="100" w:type="dxa"/>
              <w:bottom w:w="90" w:type="dxa"/>
              <w:right w:w="100" w:type="dxa"/>
            </w:tcMar>
            <w:vAlign w:val="center"/>
          </w:tcPr>
          <w:p w14:paraId="672685CB" w14:textId="77777777" w:rsidR="005C6DF4" w:rsidRDefault="00561294">
            <w:pPr>
              <w:spacing w:after="0"/>
            </w:pPr>
            <w:r>
              <w:rPr>
                <w:sz w:val="18"/>
              </w:rPr>
              <w:t>kubectl get nodes fails locally</w:t>
            </w:r>
          </w:p>
        </w:tc>
        <w:tc>
          <w:tcPr>
            <w:tcW w:w="6120" w:type="dxa"/>
            <w:tcMar>
              <w:top w:w="90" w:type="dxa"/>
              <w:left w:w="100" w:type="dxa"/>
              <w:bottom w:w="90" w:type="dxa"/>
              <w:right w:w="100" w:type="dxa"/>
            </w:tcMar>
            <w:vAlign w:val="center"/>
          </w:tcPr>
          <w:p w14:paraId="4BE7A964" w14:textId="77777777" w:rsidR="005C6DF4" w:rsidRDefault="00561294">
            <w:pPr>
              <w:spacing w:after="0"/>
            </w:pPr>
            <w:r>
              <w:rPr>
                <w:sz w:val="18"/>
              </w:rPr>
              <w:t>Enable Kubernetes in Docker Desktop and use kubectl config use-context docker-desktop.</w:t>
            </w:r>
          </w:p>
        </w:tc>
      </w:tr>
      <w:tr w:rsidR="005C6DF4" w14:paraId="736FC2C6" w14:textId="77777777">
        <w:trPr>
          <w:cantSplit/>
          <w:jc w:val="center"/>
        </w:trPr>
        <w:tc>
          <w:tcPr>
            <w:tcW w:w="3168" w:type="dxa"/>
            <w:shd w:val="clear" w:color="auto" w:fill="F4F7FA"/>
            <w:tcMar>
              <w:top w:w="90" w:type="dxa"/>
              <w:left w:w="100" w:type="dxa"/>
              <w:bottom w:w="90" w:type="dxa"/>
              <w:right w:w="100" w:type="dxa"/>
            </w:tcMar>
            <w:vAlign w:val="center"/>
          </w:tcPr>
          <w:p w14:paraId="4FCA5934" w14:textId="77777777" w:rsidR="005C6DF4" w:rsidRDefault="00561294">
            <w:pPr>
              <w:spacing w:after="0"/>
            </w:pPr>
            <w:r>
              <w:rPr>
                <w:sz w:val="18"/>
              </w:rPr>
              <w:t>ImagePullBackOff locally</w:t>
            </w:r>
          </w:p>
        </w:tc>
        <w:tc>
          <w:tcPr>
            <w:tcW w:w="6120" w:type="dxa"/>
            <w:shd w:val="clear" w:color="auto" w:fill="F4F7FA"/>
            <w:tcMar>
              <w:top w:w="90" w:type="dxa"/>
              <w:left w:w="100" w:type="dxa"/>
              <w:bottom w:w="90" w:type="dxa"/>
              <w:right w:w="100" w:type="dxa"/>
            </w:tcMar>
            <w:vAlign w:val="center"/>
          </w:tcPr>
          <w:p w14:paraId="20CCFF6D" w14:textId="77777777" w:rsidR="005C6DF4" w:rsidRDefault="00561294">
            <w:pPr>
              <w:spacing w:after="0"/>
            </w:pPr>
            <w:r>
              <w:rPr>
                <w:sz w:val="18"/>
              </w:rPr>
              <w:t>Confirm the image name and tag. Use imagePullPolicy IfNotPresent for the local image.</w:t>
            </w:r>
          </w:p>
        </w:tc>
      </w:tr>
      <w:tr w:rsidR="005C6DF4" w14:paraId="74C93D47" w14:textId="77777777">
        <w:trPr>
          <w:cantSplit/>
          <w:jc w:val="center"/>
        </w:trPr>
        <w:tc>
          <w:tcPr>
            <w:tcW w:w="3168" w:type="dxa"/>
            <w:tcMar>
              <w:top w:w="90" w:type="dxa"/>
              <w:left w:w="100" w:type="dxa"/>
              <w:bottom w:w="90" w:type="dxa"/>
              <w:right w:w="100" w:type="dxa"/>
            </w:tcMar>
            <w:vAlign w:val="center"/>
          </w:tcPr>
          <w:p w14:paraId="21901F64" w14:textId="77777777" w:rsidR="005C6DF4" w:rsidRDefault="00561294">
            <w:pPr>
              <w:spacing w:after="0"/>
            </w:pPr>
            <w:r>
              <w:rPr>
                <w:sz w:val="18"/>
              </w:rPr>
              <w:t>CrashLoopBackOff</w:t>
            </w:r>
          </w:p>
        </w:tc>
        <w:tc>
          <w:tcPr>
            <w:tcW w:w="6120" w:type="dxa"/>
            <w:tcMar>
              <w:top w:w="90" w:type="dxa"/>
              <w:left w:w="100" w:type="dxa"/>
              <w:bottom w:w="90" w:type="dxa"/>
              <w:right w:w="100" w:type="dxa"/>
            </w:tcMar>
            <w:vAlign w:val="center"/>
          </w:tcPr>
          <w:p w14:paraId="311103BD" w14:textId="77777777" w:rsidR="005C6DF4" w:rsidRDefault="00561294">
            <w:pPr>
              <w:spacing w:after="0"/>
            </w:pPr>
            <w:r>
              <w:rPr>
                <w:sz w:val="18"/>
              </w:rPr>
              <w:t>Run kubectl logs deployment/hello-cloud-app and check the Python error.</w:t>
            </w:r>
          </w:p>
        </w:tc>
      </w:tr>
      <w:tr w:rsidR="005C6DF4" w14:paraId="6B9C6C24" w14:textId="77777777">
        <w:trPr>
          <w:cantSplit/>
          <w:jc w:val="center"/>
        </w:trPr>
        <w:tc>
          <w:tcPr>
            <w:tcW w:w="3168" w:type="dxa"/>
            <w:shd w:val="clear" w:color="auto" w:fill="F4F7FA"/>
            <w:tcMar>
              <w:top w:w="90" w:type="dxa"/>
              <w:left w:w="100" w:type="dxa"/>
              <w:bottom w:w="90" w:type="dxa"/>
              <w:right w:w="100" w:type="dxa"/>
            </w:tcMar>
            <w:vAlign w:val="center"/>
          </w:tcPr>
          <w:p w14:paraId="6740C1E7" w14:textId="77777777" w:rsidR="005C6DF4" w:rsidRDefault="00561294">
            <w:pPr>
              <w:spacing w:after="0"/>
            </w:pPr>
            <w:r>
              <w:rPr>
                <w:sz w:val="18"/>
              </w:rPr>
              <w:t>ACR name error</w:t>
            </w:r>
          </w:p>
        </w:tc>
        <w:tc>
          <w:tcPr>
            <w:tcW w:w="6120" w:type="dxa"/>
            <w:shd w:val="clear" w:color="auto" w:fill="F4F7FA"/>
            <w:tcMar>
              <w:top w:w="90" w:type="dxa"/>
              <w:left w:w="100" w:type="dxa"/>
              <w:bottom w:w="90" w:type="dxa"/>
              <w:right w:w="100" w:type="dxa"/>
            </w:tcMar>
            <w:vAlign w:val="center"/>
          </w:tcPr>
          <w:p w14:paraId="3A5BB786" w14:textId="77777777" w:rsidR="005C6DF4" w:rsidRDefault="00561294">
            <w:pPr>
              <w:spacing w:after="0"/>
            </w:pPr>
            <w:r>
              <w:rPr>
                <w:sz w:val="18"/>
              </w:rPr>
              <w:t>Use only lowercase letters and numbers and choose a globally unique name.</w:t>
            </w:r>
          </w:p>
        </w:tc>
      </w:tr>
      <w:tr w:rsidR="005C6DF4" w14:paraId="4ABC0A3D" w14:textId="77777777">
        <w:trPr>
          <w:cantSplit/>
          <w:jc w:val="center"/>
        </w:trPr>
        <w:tc>
          <w:tcPr>
            <w:tcW w:w="3168" w:type="dxa"/>
            <w:tcMar>
              <w:top w:w="90" w:type="dxa"/>
              <w:left w:w="100" w:type="dxa"/>
              <w:bottom w:w="90" w:type="dxa"/>
              <w:right w:w="100" w:type="dxa"/>
            </w:tcMar>
            <w:vAlign w:val="center"/>
          </w:tcPr>
          <w:p w14:paraId="6AED8076" w14:textId="77777777" w:rsidR="005C6DF4" w:rsidRDefault="00561294">
            <w:pPr>
              <w:spacing w:after="0"/>
            </w:pPr>
            <w:r>
              <w:rPr>
                <w:sz w:val="18"/>
              </w:rPr>
              <w:t>AKS quota or capacity error</w:t>
            </w:r>
          </w:p>
        </w:tc>
        <w:tc>
          <w:tcPr>
            <w:tcW w:w="6120" w:type="dxa"/>
            <w:tcMar>
              <w:top w:w="90" w:type="dxa"/>
              <w:left w:w="100" w:type="dxa"/>
              <w:bottom w:w="90" w:type="dxa"/>
              <w:right w:w="100" w:type="dxa"/>
            </w:tcMar>
            <w:vAlign w:val="center"/>
          </w:tcPr>
          <w:p w14:paraId="3466118C" w14:textId="77777777" w:rsidR="005C6DF4" w:rsidRDefault="00561294">
            <w:pPr>
              <w:spacing w:after="0"/>
            </w:pPr>
            <w:r>
              <w:rPr>
                <w:sz w:val="18"/>
              </w:rPr>
              <w:t>Try another region or delete unused resources in the student subscription.</w:t>
            </w:r>
          </w:p>
        </w:tc>
      </w:tr>
      <w:tr w:rsidR="005C6DF4" w14:paraId="6FB1D336" w14:textId="77777777">
        <w:trPr>
          <w:cantSplit/>
          <w:jc w:val="center"/>
        </w:trPr>
        <w:tc>
          <w:tcPr>
            <w:tcW w:w="3168" w:type="dxa"/>
            <w:shd w:val="clear" w:color="auto" w:fill="F4F7FA"/>
            <w:tcMar>
              <w:top w:w="90" w:type="dxa"/>
              <w:left w:w="100" w:type="dxa"/>
              <w:bottom w:w="90" w:type="dxa"/>
              <w:right w:w="100" w:type="dxa"/>
            </w:tcMar>
            <w:vAlign w:val="center"/>
          </w:tcPr>
          <w:p w14:paraId="2AE1B2F5" w14:textId="77777777" w:rsidR="005C6DF4" w:rsidRDefault="00561294">
            <w:pPr>
              <w:spacing w:after="0"/>
            </w:pPr>
            <w:r>
              <w:rPr>
                <w:sz w:val="18"/>
              </w:rPr>
              <w:lastRenderedPageBreak/>
              <w:t>External IP is pending</w:t>
            </w:r>
          </w:p>
        </w:tc>
        <w:tc>
          <w:tcPr>
            <w:tcW w:w="6120" w:type="dxa"/>
            <w:shd w:val="clear" w:color="auto" w:fill="F4F7FA"/>
            <w:tcMar>
              <w:top w:w="90" w:type="dxa"/>
              <w:left w:w="100" w:type="dxa"/>
              <w:bottom w:w="90" w:type="dxa"/>
              <w:right w:w="100" w:type="dxa"/>
            </w:tcMar>
            <w:vAlign w:val="center"/>
          </w:tcPr>
          <w:p w14:paraId="2F9B30F4" w14:textId="77777777" w:rsidR="005C6DF4" w:rsidRDefault="00561294">
            <w:pPr>
              <w:spacing w:after="0"/>
            </w:pPr>
            <w:r>
              <w:rPr>
                <w:sz w:val="18"/>
              </w:rPr>
              <w:t>Wait, then run kubectl describe service hello-cloud-app and check service events.</w:t>
            </w:r>
          </w:p>
        </w:tc>
      </w:tr>
      <w:tr w:rsidR="005C6DF4" w14:paraId="0ED01435" w14:textId="77777777">
        <w:trPr>
          <w:cantSplit/>
          <w:jc w:val="center"/>
        </w:trPr>
        <w:tc>
          <w:tcPr>
            <w:tcW w:w="3168" w:type="dxa"/>
            <w:tcMar>
              <w:top w:w="90" w:type="dxa"/>
              <w:left w:w="100" w:type="dxa"/>
              <w:bottom w:w="90" w:type="dxa"/>
              <w:right w:w="100" w:type="dxa"/>
            </w:tcMar>
            <w:vAlign w:val="center"/>
          </w:tcPr>
          <w:p w14:paraId="14009EE7" w14:textId="77777777" w:rsidR="005C6DF4" w:rsidRDefault="00561294">
            <w:pPr>
              <w:spacing w:after="0"/>
            </w:pPr>
            <w:r>
              <w:rPr>
                <w:sz w:val="18"/>
              </w:rPr>
              <w:t>Azure credits are being consumed</w:t>
            </w:r>
          </w:p>
        </w:tc>
        <w:tc>
          <w:tcPr>
            <w:tcW w:w="6120" w:type="dxa"/>
            <w:tcMar>
              <w:top w:w="90" w:type="dxa"/>
              <w:left w:w="100" w:type="dxa"/>
              <w:bottom w:w="90" w:type="dxa"/>
              <w:right w:w="100" w:type="dxa"/>
            </w:tcMar>
            <w:vAlign w:val="center"/>
          </w:tcPr>
          <w:p w14:paraId="76DCC720" w14:textId="77777777" w:rsidR="005C6DF4" w:rsidRDefault="00561294">
            <w:pPr>
              <w:spacing w:after="0"/>
            </w:pPr>
            <w:r>
              <w:rPr>
                <w:sz w:val="18"/>
              </w:rPr>
              <w:t>Stop the cluster when finished and delete the resource group.</w:t>
            </w:r>
          </w:p>
        </w:tc>
      </w:tr>
    </w:tbl>
    <w:p w14:paraId="5FA3F936" w14:textId="77777777" w:rsidR="005C6DF4" w:rsidRDefault="005C6DF4">
      <w:pPr>
        <w:spacing w:after="40"/>
      </w:pPr>
    </w:p>
    <w:p w14:paraId="309C8328" w14:textId="77777777" w:rsidR="005C6DF4" w:rsidRDefault="00561294">
      <w:pPr>
        <w:pStyle w:val="Heading2"/>
        <w:spacing w:before="160" w:after="100"/>
      </w:pPr>
      <w:r>
        <w:rPr>
          <w:rFonts w:ascii="Arial" w:hAnsi="Arial"/>
          <w:sz w:val="25"/>
        </w:rPr>
        <w:t>Useful Diagnostic Commands</w:t>
      </w:r>
    </w:p>
    <w:p w14:paraId="7F6056A4" w14:textId="77777777" w:rsidR="005C6DF4" w:rsidRDefault="00561294">
      <w:pPr>
        <w:keepNext/>
        <w:keepLines/>
        <w:spacing w:before="80" w:after="40" w:line="259" w:lineRule="auto"/>
      </w:pPr>
      <w:r>
        <w:rPr>
          <w:b/>
          <w:color w:val="666666"/>
          <w:sz w:val="17"/>
        </w:rPr>
        <w:t>PowerShell</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56E1A18B" w14:textId="77777777">
        <w:trPr>
          <w:cantSplit/>
          <w:jc w:val="center"/>
        </w:trPr>
        <w:tc>
          <w:tcPr>
            <w:tcW w:w="10080" w:type="dxa"/>
            <w:shd w:val="clear" w:color="auto" w:fill="F3F5F7"/>
            <w:tcMar>
              <w:top w:w="110" w:type="dxa"/>
              <w:left w:w="150" w:type="dxa"/>
              <w:bottom w:w="110" w:type="dxa"/>
              <w:right w:w="150" w:type="dxa"/>
            </w:tcMar>
          </w:tcPr>
          <w:p w14:paraId="2DE8CBDD" w14:textId="77777777" w:rsidR="005C6DF4" w:rsidRDefault="00561294">
            <w:pPr>
              <w:spacing w:after="0" w:line="240" w:lineRule="auto"/>
            </w:pPr>
            <w:r>
              <w:rPr>
                <w:rFonts w:ascii="Consolas" w:hAnsi="Consolas"/>
                <w:color w:val="202124"/>
                <w:sz w:val="16"/>
              </w:rPr>
              <w:t>kubectl get pods</w:t>
            </w:r>
            <w:r>
              <w:br/>
            </w:r>
            <w:r>
              <w:rPr>
                <w:rFonts w:ascii="Consolas" w:hAnsi="Consolas"/>
                <w:color w:val="202124"/>
                <w:sz w:val="16"/>
              </w:rPr>
              <w:t>kubectl describe pod &lt;POD_NAME&gt;</w:t>
            </w:r>
            <w:r>
              <w:br/>
            </w:r>
            <w:r>
              <w:rPr>
                <w:rFonts w:ascii="Consolas" w:hAnsi="Consolas"/>
                <w:color w:val="202124"/>
                <w:sz w:val="16"/>
              </w:rPr>
              <w:t>kubectl logs deployment/hello-cloud-app</w:t>
            </w:r>
            <w:r>
              <w:br/>
            </w:r>
            <w:r>
              <w:rPr>
                <w:rFonts w:ascii="Consolas" w:hAnsi="Consolas"/>
                <w:color w:val="202124"/>
                <w:sz w:val="16"/>
              </w:rPr>
              <w:t>kubectl get events --sort-by=.lastTimestamp</w:t>
            </w:r>
            <w:r>
              <w:br/>
            </w:r>
            <w:r>
              <w:rPr>
                <w:rFonts w:ascii="Consolas" w:hAnsi="Consolas"/>
                <w:color w:val="202124"/>
                <w:sz w:val="16"/>
              </w:rPr>
              <w:t>docker ps</w:t>
            </w:r>
            <w:r>
              <w:br/>
            </w:r>
            <w:r>
              <w:rPr>
                <w:rFonts w:ascii="Consolas" w:hAnsi="Consolas"/>
                <w:color w:val="202124"/>
                <w:sz w:val="16"/>
              </w:rPr>
              <w:t>docker logs hello-cloud-app</w:t>
            </w:r>
          </w:p>
        </w:tc>
      </w:tr>
    </w:tbl>
    <w:p w14:paraId="28FF3D8B" w14:textId="77777777" w:rsidR="005C6DF4" w:rsidRDefault="005C6DF4">
      <w:pPr>
        <w:spacing w:after="20"/>
      </w:pPr>
    </w:p>
    <w:p w14:paraId="62E8D47C" w14:textId="77777777" w:rsidR="005C6DF4" w:rsidRDefault="00561294">
      <w:pPr>
        <w:keepNext/>
        <w:keepLines/>
        <w:spacing w:before="80" w:after="60" w:line="259" w:lineRule="auto"/>
      </w:pPr>
      <w:r>
        <w:rPr>
          <w:b/>
          <w:color w:val="666666"/>
          <w:sz w:val="18"/>
        </w:rPr>
        <w:t>Screenshot space 13  Record one portal diagnostic view or troubleshooting command and its result</w:t>
      </w:r>
    </w:p>
    <w:tbl>
      <w:tblPr>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10080"/>
      </w:tblGrid>
      <w:tr w:rsidR="005C6DF4" w14:paraId="5E56658D" w14:textId="77777777">
        <w:trPr>
          <w:cantSplit/>
          <w:trHeight w:val="1728"/>
          <w:jc w:val="center"/>
        </w:trPr>
        <w:tc>
          <w:tcPr>
            <w:tcW w:w="10080" w:type="dxa"/>
            <w:shd w:val="clear" w:color="auto" w:fill="FAFAFA"/>
            <w:tcMar>
              <w:top w:w="100" w:type="dxa"/>
              <w:left w:w="120" w:type="dxa"/>
              <w:bottom w:w="100" w:type="dxa"/>
              <w:right w:w="120" w:type="dxa"/>
            </w:tcMar>
            <w:vAlign w:val="center"/>
          </w:tcPr>
          <w:p w14:paraId="192C94D5" w14:textId="6EA9559A" w:rsidR="005C6DF4" w:rsidRDefault="00904FDD">
            <w:pPr>
              <w:jc w:val="center"/>
            </w:pPr>
            <w:r w:rsidRPr="00904FDD">
              <w:rPr>
                <w:i/>
                <w:noProof/>
                <w:color w:val="999999"/>
                <w:sz w:val="22"/>
              </w:rPr>
              <w:drawing>
                <wp:inline distT="0" distB="0" distL="0" distR="0" wp14:anchorId="7360814A" wp14:editId="75BCFFAC">
                  <wp:extent cx="6248400" cy="3905250"/>
                  <wp:effectExtent l="0" t="0" r="0" b="0"/>
                  <wp:docPr id="170212388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48400" cy="3905250"/>
                          </a:xfrm>
                          <a:prstGeom prst="rect">
                            <a:avLst/>
                          </a:prstGeom>
                          <a:noFill/>
                          <a:ln>
                            <a:noFill/>
                          </a:ln>
                        </pic:spPr>
                      </pic:pic>
                    </a:graphicData>
                  </a:graphic>
                </wp:inline>
              </w:drawing>
            </w:r>
            <w:r w:rsidR="00561294">
              <w:rPr>
                <w:i/>
                <w:color w:val="999999"/>
                <w:sz w:val="22"/>
              </w:rPr>
              <w:t>Insert screenshot here</w:t>
            </w:r>
          </w:p>
        </w:tc>
      </w:tr>
    </w:tbl>
    <w:p w14:paraId="3382B893" w14:textId="77777777" w:rsidR="005C6DF4" w:rsidRDefault="005C6DF4">
      <w:pPr>
        <w:spacing w:after="40"/>
      </w:pPr>
    </w:p>
    <w:p w14:paraId="38EFBDE3" w14:textId="77777777" w:rsidR="005C6DF4" w:rsidRDefault="00561294">
      <w:pPr>
        <w:pStyle w:val="Heading1"/>
        <w:spacing w:before="240" w:after="100"/>
      </w:pPr>
      <w:r>
        <w:rPr>
          <w:rFonts w:ascii="Arial" w:hAnsi="Arial"/>
          <w:sz w:val="32"/>
        </w:rPr>
        <w:t>Step 14 Clean Up Azure Resources</w:t>
      </w:r>
    </w:p>
    <w:p w14:paraId="6054892D" w14:textId="77777777" w:rsidR="005C6DF4" w:rsidRDefault="00561294">
      <w:pPr>
        <w:spacing w:after="120" w:line="259" w:lineRule="auto"/>
      </w:pPr>
      <w:r>
        <w:t>Delete the resource group through the Azure portal or PowerShell when the class exercise is finished. This removes the ACR and AKS resources created in this practical. Do not delete anything until students have saved their screenshots and results.</w:t>
      </w:r>
    </w:p>
    <w:p w14:paraId="261F69C7" w14:textId="77777777" w:rsidR="00B422F1" w:rsidRDefault="001F47C2">
      <w:pPr>
        <w:pStyle w:val="Heading2"/>
      </w:pPr>
      <w:r>
        <w:lastRenderedPageBreak/>
        <w:t>Visual Azure Portal Cleanup</w:t>
      </w:r>
    </w:p>
    <w:p w14:paraId="1E29B663" w14:textId="77777777" w:rsidR="00B422F1" w:rsidRDefault="001F47C2">
      <w:pPr>
        <w:spacing w:after="40" w:line="252" w:lineRule="auto"/>
        <w:ind w:left="403" w:hanging="403"/>
      </w:pPr>
      <w:r>
        <w:rPr>
          <w:b/>
        </w:rPr>
        <w:t xml:space="preserve">1. </w:t>
      </w:r>
      <w:r>
        <w:t>In the Azure portal search bar, open Resource groups and select rg-hello-cloud.</w:t>
      </w:r>
    </w:p>
    <w:p w14:paraId="4146A531" w14:textId="77777777" w:rsidR="00B422F1" w:rsidRDefault="001F47C2">
      <w:pPr>
        <w:spacing w:after="40" w:line="252" w:lineRule="auto"/>
        <w:ind w:left="403" w:hanging="403"/>
      </w:pPr>
      <w:r>
        <w:rPr>
          <w:b/>
        </w:rPr>
        <w:t xml:space="preserve">2. </w:t>
      </w:r>
      <w:r>
        <w:t>Select Delete resource group.</w:t>
      </w:r>
    </w:p>
    <w:p w14:paraId="4E3C2F9A" w14:textId="77777777" w:rsidR="00B422F1" w:rsidRDefault="001F47C2">
      <w:pPr>
        <w:spacing w:after="40" w:line="252" w:lineRule="auto"/>
        <w:ind w:left="403" w:hanging="403"/>
      </w:pPr>
      <w:r>
        <w:rPr>
          <w:b/>
        </w:rPr>
        <w:t xml:space="preserve">3. </w:t>
      </w:r>
      <w:r>
        <w:t>Enter rg-hello-cloud, confirm the deletion, and select Delete again.</w:t>
      </w:r>
    </w:p>
    <w:p w14:paraId="75FB08E0" w14:textId="77777777" w:rsidR="00B422F1" w:rsidRDefault="001F47C2">
      <w:pPr>
        <w:spacing w:after="40" w:line="252" w:lineRule="auto"/>
        <w:ind w:left="403" w:hanging="403"/>
      </w:pPr>
      <w:r>
        <w:rPr>
          <w:b/>
        </w:rPr>
        <w:t xml:space="preserve">4. </w:t>
      </w:r>
      <w:r>
        <w:t>Wait until the resource group disappears. If required, open Cost Management + Billing or the subscription cost view to check recent usage.</w:t>
      </w:r>
    </w:p>
    <w:p w14:paraId="3A9062BA" w14:textId="77777777" w:rsidR="00B422F1" w:rsidRDefault="001F47C2">
      <w:pPr>
        <w:spacing w:after="80"/>
      </w:pPr>
      <w:r>
        <w:rPr>
          <w:b/>
        </w:rPr>
        <w:t xml:space="preserve">Important. </w:t>
      </w:r>
      <w:r>
        <w:t>Do not delete the group until all screenshots and student results have been saved.</w:t>
      </w:r>
    </w:p>
    <w:p w14:paraId="50283C08" w14:textId="77777777" w:rsidR="005C6DF4" w:rsidRDefault="00561294">
      <w:pPr>
        <w:keepNext/>
        <w:keepLines/>
        <w:spacing w:before="80" w:after="40" w:line="259" w:lineRule="auto"/>
      </w:pPr>
      <w:r>
        <w:rPr>
          <w:b/>
          <w:color w:val="666666"/>
          <w:sz w:val="17"/>
        </w:rPr>
        <w:t>Optional PowerShell route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0080"/>
      </w:tblGrid>
      <w:tr w:rsidR="005C6DF4" w14:paraId="6D98816D" w14:textId="77777777">
        <w:trPr>
          <w:cantSplit/>
          <w:jc w:val="center"/>
        </w:trPr>
        <w:tc>
          <w:tcPr>
            <w:tcW w:w="10080" w:type="dxa"/>
            <w:shd w:val="clear" w:color="auto" w:fill="F3F5F7"/>
            <w:tcMar>
              <w:top w:w="110" w:type="dxa"/>
              <w:left w:w="150" w:type="dxa"/>
              <w:bottom w:w="110" w:type="dxa"/>
              <w:right w:w="150" w:type="dxa"/>
            </w:tcMar>
          </w:tcPr>
          <w:p w14:paraId="3293DD2B" w14:textId="77777777" w:rsidR="005C6DF4" w:rsidRDefault="00561294">
            <w:pPr>
              <w:spacing w:after="0" w:line="240" w:lineRule="auto"/>
            </w:pPr>
            <w:r>
              <w:rPr>
                <w:rFonts w:ascii="Consolas" w:hAnsi="Consolas"/>
                <w:color w:val="202124"/>
                <w:sz w:val="16"/>
              </w:rPr>
              <w:t>az group delete --name $RESOURCE_GROUP --yes --no-wait</w:t>
            </w:r>
            <w:r>
              <w:br/>
            </w:r>
            <w:r>
              <w:rPr>
                <w:rFonts w:ascii="Consolas" w:hAnsi="Consolas"/>
                <w:color w:val="202124"/>
                <w:sz w:val="16"/>
              </w:rPr>
              <w:t>az group show --name $RESOURCE_GROUP</w:t>
            </w:r>
          </w:p>
        </w:tc>
      </w:tr>
    </w:tbl>
    <w:p w14:paraId="0EAA2564" w14:textId="77777777" w:rsidR="005C6DF4" w:rsidRDefault="005C6DF4">
      <w:pPr>
        <w:spacing w:after="20"/>
      </w:pPr>
    </w:p>
    <w:p w14:paraId="30692B4C" w14:textId="77777777" w:rsidR="005C6DF4" w:rsidRDefault="00561294">
      <w:pPr>
        <w:spacing w:after="120" w:line="259" w:lineRule="auto"/>
      </w:pPr>
      <w:r>
        <w:t>The final command may report that the resource group is not found after deletion is complete. That is expected. You can also verify usage in the Azure portal under Cost Management.</w:t>
      </w:r>
    </w:p>
    <w:p w14:paraId="4DAEBE67" w14:textId="77777777" w:rsidR="005C6DF4" w:rsidRDefault="00561294">
      <w:pPr>
        <w:keepNext/>
        <w:keepLines/>
        <w:spacing w:before="80" w:after="60" w:line="259" w:lineRule="auto"/>
      </w:pPr>
      <w:r>
        <w:rPr>
          <w:b/>
          <w:color w:val="666666"/>
          <w:sz w:val="18"/>
        </w:rPr>
        <w:lastRenderedPageBreak/>
        <w:t>Screenshot space 14  Show the portal deletion confirmation or the deleted resource group</w:t>
      </w:r>
    </w:p>
    <w:tbl>
      <w:tblPr>
        <w:tblW w:w="0" w:type="auto"/>
        <w:jc w:val="center"/>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4A0" w:firstRow="1" w:lastRow="0" w:firstColumn="1" w:lastColumn="0" w:noHBand="0" w:noVBand="1"/>
      </w:tblPr>
      <w:tblGrid>
        <w:gridCol w:w="10080"/>
      </w:tblGrid>
      <w:tr w:rsidR="005C6DF4" w14:paraId="6961AC02" w14:textId="77777777">
        <w:trPr>
          <w:cantSplit/>
          <w:trHeight w:val="1656"/>
          <w:jc w:val="center"/>
        </w:trPr>
        <w:tc>
          <w:tcPr>
            <w:tcW w:w="10080" w:type="dxa"/>
            <w:shd w:val="clear" w:color="auto" w:fill="FAFAFA"/>
            <w:tcMar>
              <w:top w:w="100" w:type="dxa"/>
              <w:left w:w="120" w:type="dxa"/>
              <w:bottom w:w="100" w:type="dxa"/>
              <w:right w:w="120" w:type="dxa"/>
            </w:tcMar>
            <w:vAlign w:val="center"/>
          </w:tcPr>
          <w:p w14:paraId="43CB4D4F" w14:textId="0A94489C" w:rsidR="005C6DF4" w:rsidRDefault="00695947">
            <w:pPr>
              <w:jc w:val="center"/>
            </w:pPr>
            <w:r w:rsidRPr="00695947">
              <w:rPr>
                <w:i/>
                <w:noProof/>
                <w:color w:val="999999"/>
                <w:sz w:val="22"/>
              </w:rPr>
              <w:drawing>
                <wp:inline distT="0" distB="0" distL="0" distR="0" wp14:anchorId="102A1332" wp14:editId="683128C3">
                  <wp:extent cx="6248400" cy="3905250"/>
                  <wp:effectExtent l="0" t="0" r="0" b="0"/>
                  <wp:docPr id="185646178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48400" cy="3905250"/>
                          </a:xfrm>
                          <a:prstGeom prst="rect">
                            <a:avLst/>
                          </a:prstGeom>
                          <a:noFill/>
                          <a:ln>
                            <a:noFill/>
                          </a:ln>
                        </pic:spPr>
                      </pic:pic>
                    </a:graphicData>
                  </a:graphic>
                </wp:inline>
              </w:drawing>
            </w:r>
            <w:r w:rsidR="00561294">
              <w:rPr>
                <w:i/>
                <w:color w:val="999999"/>
                <w:sz w:val="22"/>
              </w:rPr>
              <w:t>I</w:t>
            </w:r>
            <w:r>
              <w:rPr>
                <w:rStyle w:val="Normal"/>
                <w:rFonts w:ascii="Times New Roman" w:eastAsia="Times New Roman" w:hAnsi="Times New Roman" w:cs="Times New Roman"/>
                <w:snapToGrid w:val="0"/>
                <w:w w:val="0"/>
                <w:sz w:val="0"/>
                <w:szCs w:val="0"/>
                <w:u w:color="000000"/>
                <w:bdr w:val="none" w:sz="0" w:space="0" w:color="000000"/>
                <w:shd w:val="clear" w:color="000000" w:fill="000000"/>
                <w:lang w:val="x-none" w:eastAsia="x-none" w:bidi="x-none"/>
              </w:rPr>
              <w:t xml:space="preserve"> </w:t>
            </w:r>
            <w:r w:rsidRPr="00695947">
              <w:rPr>
                <w:i/>
                <w:noProof/>
                <w:color w:val="999999"/>
                <w:sz w:val="22"/>
              </w:rPr>
              <w:drawing>
                <wp:inline distT="0" distB="0" distL="0" distR="0" wp14:anchorId="33CD8D48" wp14:editId="799CAC8B">
                  <wp:extent cx="6248400" cy="3905250"/>
                  <wp:effectExtent l="0" t="0" r="0" b="0"/>
                  <wp:docPr id="95198190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48400" cy="3905250"/>
                          </a:xfrm>
                          <a:prstGeom prst="rect">
                            <a:avLst/>
                          </a:prstGeom>
                          <a:noFill/>
                          <a:ln>
                            <a:noFill/>
                          </a:ln>
                        </pic:spPr>
                      </pic:pic>
                    </a:graphicData>
                  </a:graphic>
                </wp:inline>
              </w:drawing>
            </w:r>
            <w:proofErr w:type="spellStart"/>
            <w:r w:rsidR="00561294">
              <w:rPr>
                <w:i/>
                <w:color w:val="999999"/>
                <w:sz w:val="22"/>
              </w:rPr>
              <w:t>nsert</w:t>
            </w:r>
            <w:proofErr w:type="spellEnd"/>
            <w:r w:rsidR="00561294">
              <w:rPr>
                <w:i/>
                <w:color w:val="999999"/>
                <w:sz w:val="22"/>
              </w:rPr>
              <w:t xml:space="preserve"> screenshot here</w:t>
            </w:r>
          </w:p>
        </w:tc>
      </w:tr>
    </w:tbl>
    <w:p w14:paraId="6310C089" w14:textId="77777777" w:rsidR="005C6DF4" w:rsidRDefault="005C6DF4">
      <w:pPr>
        <w:spacing w:after="40"/>
      </w:pPr>
    </w:p>
    <w:p w14:paraId="14B7329F" w14:textId="77777777" w:rsidR="005C6DF4" w:rsidRDefault="00561294">
      <w:pPr>
        <w:pStyle w:val="Heading1"/>
        <w:spacing w:before="240" w:after="100"/>
      </w:pPr>
      <w:r>
        <w:rPr>
          <w:rFonts w:ascii="Arial" w:hAnsi="Arial"/>
          <w:sz w:val="32"/>
        </w:rPr>
        <w:lastRenderedPageBreak/>
        <w:t>Student Submission Checklist</w:t>
      </w:r>
    </w:p>
    <w:p w14:paraId="531DB1FC" w14:textId="77777777" w:rsidR="005C6DF4" w:rsidRDefault="00561294">
      <w:pPr>
        <w:pStyle w:val="ListBullet"/>
        <w:spacing w:after="60" w:line="259" w:lineRule="auto"/>
      </w:pPr>
      <w:r>
        <w:t>[ ] A screenshot of the Flask application running without Docker.</w:t>
      </w:r>
    </w:p>
    <w:p w14:paraId="3542018A" w14:textId="77777777" w:rsidR="005C6DF4" w:rsidRDefault="00561294">
      <w:pPr>
        <w:pStyle w:val="ListBullet"/>
        <w:spacing w:after="60" w:line="259" w:lineRule="auto"/>
      </w:pPr>
      <w:r>
        <w:t>[ ] A screenshot of the Docker image, running container, and browser response.</w:t>
      </w:r>
    </w:p>
    <w:p w14:paraId="4041E1AD" w14:textId="77777777" w:rsidR="005C6DF4" w:rsidRDefault="00561294">
      <w:pPr>
        <w:pStyle w:val="ListBullet"/>
        <w:spacing w:after="60" w:line="259" w:lineRule="auto"/>
      </w:pPr>
      <w:r>
        <w:t>[ ] A screenshot of the local Kubernetes pods and NodePort service.</w:t>
      </w:r>
    </w:p>
    <w:p w14:paraId="3A7B7BD2" w14:textId="77777777" w:rsidR="005C6DF4" w:rsidRDefault="00561294">
      <w:pPr>
        <w:pStyle w:val="ListBullet"/>
        <w:spacing w:after="60" w:line="259" w:lineRule="auto"/>
      </w:pPr>
      <w:r>
        <w:t>[ ] A screenshot showing the local update from v1 to v2.</w:t>
      </w:r>
    </w:p>
    <w:p w14:paraId="2E49F631" w14:textId="77777777" w:rsidR="005C6DF4" w:rsidRDefault="00561294">
      <w:pPr>
        <w:pStyle w:val="ListBullet"/>
        <w:spacing w:after="60" w:line="259" w:lineRule="auto"/>
      </w:pPr>
      <w:r>
        <w:t>[ ] A screenshot of the ACR Overview or Repositories page showing the image tag.</w:t>
      </w:r>
    </w:p>
    <w:p w14:paraId="6676738A" w14:textId="77777777" w:rsidR="005C6DF4" w:rsidRDefault="00561294">
      <w:pPr>
        <w:pStyle w:val="ListBullet"/>
        <w:spacing w:after="60" w:line="259" w:lineRule="auto"/>
      </w:pPr>
      <w:r>
        <w:t>[ ] A screenshot of the AKS portal Nodes and Services pages showing a Ready node and External IP.</w:t>
      </w:r>
    </w:p>
    <w:p w14:paraId="693B68BF" w14:textId="77777777" w:rsidR="005C6DF4" w:rsidRDefault="00561294">
      <w:pPr>
        <w:pStyle w:val="ListBullet"/>
        <w:spacing w:after="60" w:line="259" w:lineRule="auto"/>
      </w:pPr>
      <w:r>
        <w:t>[ ] A screenshot showing the Azure update from v2 to v3 in the portal or through kubectl.</w:t>
      </w:r>
    </w:p>
    <w:p w14:paraId="272E4BA5" w14:textId="77777777" w:rsidR="005C6DF4" w:rsidRDefault="00561294">
      <w:pPr>
        <w:pStyle w:val="ListBullet"/>
        <w:spacing w:after="60" w:line="259" w:lineRule="auto"/>
      </w:pPr>
      <w:r>
        <w:t>[ ] A screenshot of a successful portal deployment or rollback view, or a rollout command.</w:t>
      </w:r>
    </w:p>
    <w:p w14:paraId="3618ADC4" w14:textId="77777777" w:rsidR="005C6DF4" w:rsidRDefault="00561294">
      <w:pPr>
        <w:pStyle w:val="ListBullet"/>
        <w:spacing w:after="60" w:line="259" w:lineRule="auto"/>
      </w:pPr>
      <w:r>
        <w:t>[ ] A short explanation of how replicas, Services, probes, rolling updates, and rollback help.</w:t>
      </w:r>
    </w:p>
    <w:p w14:paraId="6BCF1436" w14:textId="77777777" w:rsidR="005C6DF4" w:rsidRDefault="00561294">
      <w:pPr>
        <w:pStyle w:val="Heading2"/>
        <w:spacing w:before="160" w:after="100"/>
      </w:pPr>
      <w:r>
        <w:rPr>
          <w:rFonts w:ascii="Arial" w:hAnsi="Arial"/>
          <w:sz w:val="25"/>
        </w:rPr>
        <w:t>Reflection Questions</w:t>
      </w:r>
    </w:p>
    <w:p w14:paraId="02475DEC" w14:textId="77777777" w:rsidR="005C6DF4" w:rsidRDefault="00561294">
      <w:pPr>
        <w:spacing w:after="60" w:line="259" w:lineRule="auto"/>
      </w:pPr>
      <w:r>
        <w:t>1. Why did we test the application without Docker first?</w:t>
      </w:r>
    </w:p>
    <w:p w14:paraId="06EAD56B" w14:textId="0167F5A3" w:rsidR="005C6DF4" w:rsidRDefault="00561294">
      <w:pPr>
        <w:spacing w:after="120" w:line="259" w:lineRule="auto"/>
      </w:pPr>
      <w:r>
        <w:rPr>
          <w:color w:val="777777"/>
          <w:sz w:val="18"/>
        </w:rPr>
        <w:t>Answer: ___</w:t>
      </w:r>
      <w:r w:rsidR="00695947" w:rsidRPr="00695947">
        <w:t xml:space="preserve"> </w:t>
      </w:r>
      <w:proofErr w:type="gramStart"/>
      <w:r w:rsidR="00695947" w:rsidRPr="00695947">
        <w:rPr>
          <w:color w:val="777777"/>
          <w:sz w:val="18"/>
        </w:rPr>
        <w:t>To</w:t>
      </w:r>
      <w:proofErr w:type="gramEnd"/>
      <w:r w:rsidR="00695947" w:rsidRPr="00695947">
        <w:rPr>
          <w:color w:val="777777"/>
          <w:sz w:val="18"/>
        </w:rPr>
        <w:t xml:space="preserve"> make sure the application works correctly before adding Docker-related </w:t>
      </w:r>
      <w:proofErr w:type="gramStart"/>
      <w:r w:rsidR="00695947" w:rsidRPr="00695947">
        <w:rPr>
          <w:color w:val="777777"/>
          <w:sz w:val="18"/>
        </w:rPr>
        <w:t>complexity.</w:t>
      </w:r>
      <w:r>
        <w:rPr>
          <w:color w:val="777777"/>
          <w:sz w:val="18"/>
        </w:rPr>
        <w:t>_</w:t>
      </w:r>
      <w:proofErr w:type="gramEnd"/>
      <w:r>
        <w:rPr>
          <w:color w:val="777777"/>
          <w:sz w:val="18"/>
        </w:rPr>
        <w:t>____________________________________________________________________________________________________</w:t>
      </w:r>
    </w:p>
    <w:p w14:paraId="7A0A2391" w14:textId="77777777" w:rsidR="005C6DF4" w:rsidRDefault="00561294">
      <w:pPr>
        <w:spacing w:after="60" w:line="259" w:lineRule="auto"/>
      </w:pPr>
      <w:r>
        <w:t>2. What is the difference between a Docker image and a running container?</w:t>
      </w:r>
    </w:p>
    <w:p w14:paraId="72035D43" w14:textId="2B07C92C" w:rsidR="005C6DF4" w:rsidRDefault="00561294">
      <w:pPr>
        <w:spacing w:after="120" w:line="259" w:lineRule="auto"/>
      </w:pPr>
      <w:r>
        <w:rPr>
          <w:color w:val="777777"/>
          <w:sz w:val="18"/>
        </w:rPr>
        <w:t xml:space="preserve">Answer: </w:t>
      </w:r>
      <w:r w:rsidR="00695947" w:rsidRPr="00695947">
        <w:rPr>
          <w:color w:val="777777"/>
          <w:sz w:val="18"/>
        </w:rPr>
        <w:t xml:space="preserve">A Docker image is a template/package, while a container is a running instance of that </w:t>
      </w:r>
      <w:proofErr w:type="gramStart"/>
      <w:r w:rsidR="00695947" w:rsidRPr="00695947">
        <w:rPr>
          <w:color w:val="777777"/>
          <w:sz w:val="18"/>
        </w:rPr>
        <w:t>image.</w:t>
      </w:r>
      <w:r>
        <w:rPr>
          <w:color w:val="777777"/>
          <w:sz w:val="18"/>
        </w:rPr>
        <w:t>_</w:t>
      </w:r>
      <w:proofErr w:type="gramEnd"/>
      <w:r>
        <w:rPr>
          <w:color w:val="777777"/>
          <w:sz w:val="18"/>
        </w:rPr>
        <w:t>_______________________________________________________________________________________________________</w:t>
      </w:r>
    </w:p>
    <w:p w14:paraId="061DBE1E" w14:textId="77777777" w:rsidR="005C6DF4" w:rsidRDefault="00561294">
      <w:pPr>
        <w:spacing w:after="60" w:line="259" w:lineRule="auto"/>
      </w:pPr>
      <w:r>
        <w:t>3. Why does the Kubernetes Deployment use replicas equal to two?</w:t>
      </w:r>
    </w:p>
    <w:p w14:paraId="3E13323B" w14:textId="5A38A4DD" w:rsidR="005C6DF4" w:rsidRDefault="00561294">
      <w:pPr>
        <w:spacing w:after="120" w:line="259" w:lineRule="auto"/>
      </w:pPr>
      <w:r>
        <w:rPr>
          <w:color w:val="777777"/>
          <w:sz w:val="18"/>
        </w:rPr>
        <w:t xml:space="preserve">Answer: </w:t>
      </w:r>
      <w:r w:rsidR="00695947" w:rsidRPr="00695947">
        <w:rPr>
          <w:color w:val="777777"/>
          <w:sz w:val="18"/>
        </w:rPr>
        <w:t xml:space="preserve">To run two copies of the application for better availability and </w:t>
      </w:r>
      <w:proofErr w:type="gramStart"/>
      <w:r w:rsidR="00695947" w:rsidRPr="00695947">
        <w:rPr>
          <w:color w:val="777777"/>
          <w:sz w:val="18"/>
        </w:rPr>
        <w:t>reliability.</w:t>
      </w:r>
      <w:r>
        <w:rPr>
          <w:color w:val="777777"/>
          <w:sz w:val="18"/>
        </w:rPr>
        <w:t>_</w:t>
      </w:r>
      <w:proofErr w:type="gramEnd"/>
      <w:r>
        <w:rPr>
          <w:color w:val="777777"/>
          <w:sz w:val="18"/>
        </w:rPr>
        <w:t>_______________________________________________________________________________________________________</w:t>
      </w:r>
    </w:p>
    <w:p w14:paraId="017AD728" w14:textId="77777777" w:rsidR="005C6DF4" w:rsidRDefault="00561294">
      <w:pPr>
        <w:spacing w:after="60" w:line="259" w:lineRule="auto"/>
      </w:pPr>
      <w:r>
        <w:t>4. What does the Service provide that a pod does not provide?</w:t>
      </w:r>
    </w:p>
    <w:p w14:paraId="609CC536" w14:textId="71C6ECA1" w:rsidR="005C6DF4" w:rsidRDefault="00561294">
      <w:pPr>
        <w:spacing w:after="120" w:line="259" w:lineRule="auto"/>
      </w:pPr>
      <w:r>
        <w:rPr>
          <w:color w:val="777777"/>
          <w:sz w:val="18"/>
        </w:rPr>
        <w:t xml:space="preserve">Answer: </w:t>
      </w:r>
      <w:r w:rsidR="00695947" w:rsidRPr="00695947">
        <w:rPr>
          <w:color w:val="777777"/>
          <w:sz w:val="18"/>
        </w:rPr>
        <w:t xml:space="preserve">A Service provides a stable network address and distributes traffic to </w:t>
      </w:r>
      <w:proofErr w:type="gramStart"/>
      <w:r w:rsidR="00695947" w:rsidRPr="00695947">
        <w:rPr>
          <w:color w:val="777777"/>
          <w:sz w:val="18"/>
        </w:rPr>
        <w:t>pods.</w:t>
      </w:r>
      <w:r>
        <w:rPr>
          <w:color w:val="777777"/>
          <w:sz w:val="18"/>
        </w:rPr>
        <w:t>_</w:t>
      </w:r>
      <w:proofErr w:type="gramEnd"/>
      <w:r>
        <w:rPr>
          <w:color w:val="777777"/>
          <w:sz w:val="18"/>
        </w:rPr>
        <w:t>_______________________________________________________________________________________________________</w:t>
      </w:r>
    </w:p>
    <w:p w14:paraId="7946A4D9" w14:textId="77777777" w:rsidR="005C6DF4" w:rsidRDefault="00561294">
      <w:pPr>
        <w:spacing w:after="60" w:line="259" w:lineRule="auto"/>
      </w:pPr>
      <w:r>
        <w:t>5. Why do we create a new image tag for each version?</w:t>
      </w:r>
    </w:p>
    <w:p w14:paraId="262F0448" w14:textId="4386E5DC" w:rsidR="005C6DF4" w:rsidRDefault="00561294">
      <w:pPr>
        <w:spacing w:after="120" w:line="259" w:lineRule="auto"/>
      </w:pPr>
      <w:r>
        <w:rPr>
          <w:color w:val="777777"/>
          <w:sz w:val="18"/>
        </w:rPr>
        <w:t xml:space="preserve">Answer: </w:t>
      </w:r>
      <w:r w:rsidR="00695947" w:rsidRPr="00695947">
        <w:rPr>
          <w:color w:val="777777"/>
          <w:sz w:val="18"/>
        </w:rPr>
        <w:t xml:space="preserve">To identify and manage different versions of the application </w:t>
      </w:r>
      <w:proofErr w:type="gramStart"/>
      <w:r w:rsidR="00695947" w:rsidRPr="00695947">
        <w:rPr>
          <w:color w:val="777777"/>
          <w:sz w:val="18"/>
        </w:rPr>
        <w:t>easily.</w:t>
      </w:r>
      <w:r>
        <w:rPr>
          <w:color w:val="777777"/>
          <w:sz w:val="18"/>
        </w:rPr>
        <w:t>_</w:t>
      </w:r>
      <w:proofErr w:type="gramEnd"/>
      <w:r>
        <w:rPr>
          <w:color w:val="777777"/>
          <w:sz w:val="18"/>
        </w:rPr>
        <w:t>_______________________________________________________________________________________________________</w:t>
      </w:r>
    </w:p>
    <w:p w14:paraId="74C403E9" w14:textId="77777777" w:rsidR="005C6DF4" w:rsidRDefault="00561294">
      <w:pPr>
        <w:spacing w:after="60" w:line="259" w:lineRule="auto"/>
      </w:pPr>
      <w:r>
        <w:t>6. What happens if the new version fails its health check?</w:t>
      </w:r>
    </w:p>
    <w:p w14:paraId="1ED705F8" w14:textId="6AB43B7E" w:rsidR="005C6DF4" w:rsidRDefault="00561294">
      <w:pPr>
        <w:spacing w:after="120" w:line="259" w:lineRule="auto"/>
      </w:pPr>
      <w:r>
        <w:rPr>
          <w:color w:val="777777"/>
          <w:sz w:val="18"/>
        </w:rPr>
        <w:t xml:space="preserve">Answer: </w:t>
      </w:r>
      <w:r w:rsidR="00695947" w:rsidRPr="00695947">
        <w:rPr>
          <w:color w:val="777777"/>
          <w:sz w:val="18"/>
        </w:rPr>
        <w:t xml:space="preserve">Kubernetes does not mark the pod as Ready and avoids sending traffic to </w:t>
      </w:r>
      <w:proofErr w:type="gramStart"/>
      <w:r w:rsidR="00695947" w:rsidRPr="00695947">
        <w:rPr>
          <w:color w:val="777777"/>
          <w:sz w:val="18"/>
        </w:rPr>
        <w:t>it.</w:t>
      </w:r>
      <w:r>
        <w:rPr>
          <w:color w:val="777777"/>
          <w:sz w:val="18"/>
        </w:rPr>
        <w:t>_</w:t>
      </w:r>
      <w:proofErr w:type="gramEnd"/>
      <w:r>
        <w:rPr>
          <w:color w:val="777777"/>
          <w:sz w:val="18"/>
        </w:rPr>
        <w:t>_______________________________________________________________________________________________________</w:t>
      </w:r>
    </w:p>
    <w:p w14:paraId="3A0CCC8B" w14:textId="77777777" w:rsidR="005C6DF4" w:rsidRDefault="00561294">
      <w:pPr>
        <w:spacing w:after="60" w:line="259" w:lineRule="auto"/>
      </w:pPr>
      <w:r>
        <w:t>7. Why must we delete the Azure resource group after the lab?</w:t>
      </w:r>
    </w:p>
    <w:p w14:paraId="180FB4FC" w14:textId="664FF8BD" w:rsidR="005C6DF4" w:rsidRDefault="00561294">
      <w:pPr>
        <w:spacing w:after="120" w:line="259" w:lineRule="auto"/>
      </w:pPr>
      <w:r>
        <w:rPr>
          <w:color w:val="777777"/>
          <w:sz w:val="18"/>
        </w:rPr>
        <w:t xml:space="preserve">Answer: </w:t>
      </w:r>
      <w:r w:rsidR="00782229" w:rsidRPr="00782229">
        <w:rPr>
          <w:color w:val="777777"/>
          <w:sz w:val="18"/>
        </w:rPr>
        <w:t xml:space="preserve">To remove unused Azure resources and avoid unnecessary </w:t>
      </w:r>
      <w:proofErr w:type="gramStart"/>
      <w:r w:rsidR="00782229" w:rsidRPr="00782229">
        <w:rPr>
          <w:color w:val="777777"/>
          <w:sz w:val="18"/>
        </w:rPr>
        <w:t>charges.</w:t>
      </w:r>
      <w:r>
        <w:rPr>
          <w:color w:val="777777"/>
          <w:sz w:val="18"/>
        </w:rPr>
        <w:t>_</w:t>
      </w:r>
      <w:proofErr w:type="gramEnd"/>
      <w:r>
        <w:rPr>
          <w:color w:val="777777"/>
          <w:sz w:val="18"/>
        </w:rPr>
        <w:t>_______________________________________________________________________________________________________</w:t>
      </w:r>
    </w:p>
    <w:p w14:paraId="2D9EDBC6" w14:textId="77777777" w:rsidR="005C6DF4" w:rsidRDefault="00561294">
      <w:pPr>
        <w:pStyle w:val="Heading1"/>
        <w:spacing w:before="240" w:after="100"/>
      </w:pPr>
      <w:r>
        <w:rPr>
          <w:rFonts w:ascii="Arial" w:hAnsi="Arial"/>
          <w:sz w:val="32"/>
        </w:rPr>
        <w:t>Official References</w:t>
      </w:r>
    </w:p>
    <w:p w14:paraId="4262058F" w14:textId="77777777" w:rsidR="005C6DF4" w:rsidRDefault="00561294">
      <w:pPr>
        <w:pStyle w:val="ListBullet"/>
        <w:spacing w:after="60" w:line="259" w:lineRule="auto"/>
      </w:pPr>
      <w:hyperlink r:id="rId37">
        <w:r>
          <w:rPr>
            <w:color w:val="1F4E79"/>
            <w:u w:val="single"/>
          </w:rPr>
          <w:t>Docker Desktop Kubernetes</w:t>
        </w:r>
      </w:hyperlink>
    </w:p>
    <w:p w14:paraId="457C157E" w14:textId="77777777" w:rsidR="005C6DF4" w:rsidRDefault="00561294">
      <w:pPr>
        <w:pStyle w:val="ListBullet"/>
        <w:spacing w:after="60" w:line="259" w:lineRule="auto"/>
      </w:pPr>
      <w:hyperlink r:id="rId38">
        <w:r>
          <w:rPr>
            <w:color w:val="1F4E79"/>
            <w:u w:val="single"/>
          </w:rPr>
          <w:t>Azure CLI for Windows</w:t>
        </w:r>
      </w:hyperlink>
    </w:p>
    <w:p w14:paraId="445154BF" w14:textId="77777777" w:rsidR="005C6DF4" w:rsidRDefault="00561294">
      <w:pPr>
        <w:pStyle w:val="ListBullet"/>
        <w:spacing w:after="60" w:line="259" w:lineRule="auto"/>
      </w:pPr>
      <w:hyperlink r:id="rId39">
        <w:r>
          <w:rPr>
            <w:color w:val="1F4E79"/>
            <w:u w:val="single"/>
          </w:rPr>
          <w:t>Azure Container Registry Docker guide</w:t>
        </w:r>
      </w:hyperlink>
    </w:p>
    <w:p w14:paraId="7F2CF248" w14:textId="3EADCB8C" w:rsidR="005C6DF4" w:rsidRDefault="00561294">
      <w:pPr>
        <w:pStyle w:val="ListBullet"/>
        <w:spacing w:after="60" w:line="259" w:lineRule="auto"/>
      </w:pPr>
      <w:hyperlink r:id="rId40">
        <w:proofErr w:type="spellStart"/>
        <w:proofErr w:type="gramStart"/>
        <w:r>
          <w:rPr>
            <w:color w:val="1F4E79"/>
            <w:u w:val="single"/>
          </w:rPr>
          <w:t>Creat</w:t>
        </w:r>
        <w:proofErr w:type="spellEnd"/>
        <w:r w:rsidR="00DA573F">
          <w:rPr>
            <w:color w:val="1F4E79"/>
            <w:u w:val="single"/>
          </w:rPr>
          <w:t xml:space="preserve"> </w:t>
        </w:r>
        <w:r>
          <w:rPr>
            <w:color w:val="1F4E79"/>
            <w:u w:val="single"/>
          </w:rPr>
          <w:t>e</w:t>
        </w:r>
        <w:proofErr w:type="gramEnd"/>
        <w:r>
          <w:rPr>
            <w:color w:val="1F4E79"/>
            <w:u w:val="single"/>
          </w:rPr>
          <w:t xml:space="preserve"> an AKS cluster with Azure CLI</w:t>
        </w:r>
      </w:hyperlink>
    </w:p>
    <w:p w14:paraId="7A57BE9F" w14:textId="77777777" w:rsidR="005C6DF4" w:rsidRDefault="00561294">
      <w:pPr>
        <w:pStyle w:val="ListBullet"/>
        <w:spacing w:after="60" w:line="259" w:lineRule="auto"/>
      </w:pPr>
      <w:hyperlink r:id="rId41">
        <w:r>
          <w:rPr>
            <w:color w:val="1F4E79"/>
            <w:u w:val="single"/>
          </w:rPr>
          <w:t>Azure for Students</w:t>
        </w:r>
      </w:hyperlink>
    </w:p>
    <w:p w14:paraId="1338CD61" w14:textId="77777777" w:rsidR="005C6DF4" w:rsidRDefault="00561294">
      <w:pPr>
        <w:pStyle w:val="ListBullet"/>
        <w:spacing w:after="60" w:line="259" w:lineRule="auto"/>
      </w:pPr>
      <w:hyperlink r:id="rId42">
        <w:r>
          <w:rPr>
            <w:color w:val="1F4E79"/>
            <w:u w:val="single"/>
          </w:rPr>
          <w:t>Track Azure for Students costs</w:t>
        </w:r>
      </w:hyperlink>
    </w:p>
    <w:p w14:paraId="052BC035" w14:textId="77777777" w:rsidR="00B422F1" w:rsidRDefault="001F47C2">
      <w:pPr>
        <w:pStyle w:val="ListBullet"/>
      </w:pPr>
      <w:hyperlink r:id="rId43">
        <w:r>
          <w:rPr>
            <w:color w:val="2E5D8A"/>
            <w:u w:val="single"/>
          </w:rPr>
          <w:t>Create an Azure Container Registry in the Azure portal</w:t>
        </w:r>
      </w:hyperlink>
    </w:p>
    <w:p w14:paraId="7A796D0B" w14:textId="77777777" w:rsidR="00B422F1" w:rsidRDefault="001F47C2">
      <w:pPr>
        <w:pStyle w:val="ListBullet"/>
      </w:pPr>
      <w:hyperlink r:id="rId44">
        <w:r>
          <w:rPr>
            <w:color w:val="2E5D8A"/>
            <w:u w:val="single"/>
          </w:rPr>
          <w:t>Create an AKS cluster using the Azure portal</w:t>
        </w:r>
      </w:hyperlink>
    </w:p>
    <w:p w14:paraId="1F593D41" w14:textId="77777777" w:rsidR="00B422F1" w:rsidRDefault="001F47C2">
      <w:pPr>
        <w:pStyle w:val="ListBullet"/>
      </w:pPr>
      <w:hyperlink r:id="rId45">
        <w:r>
          <w:rPr>
            <w:color w:val="2E5D8A"/>
            <w:u w:val="single"/>
          </w:rPr>
          <w:t>Manage Kubernetes resources in the Azure portal</w:t>
        </w:r>
      </w:hyperlink>
    </w:p>
    <w:sectPr w:rsidR="00B422F1" w:rsidSect="00034616">
      <w:footerReference w:type="default" r:id="rId46"/>
      <w:pgSz w:w="12240" w:h="15840"/>
      <w:pgMar w:top="936" w:right="1080" w:bottom="936" w:left="108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E5FCD" w14:textId="77777777" w:rsidR="001F47C2" w:rsidRDefault="001F47C2">
      <w:pPr>
        <w:spacing w:after="0" w:line="240" w:lineRule="auto"/>
      </w:pPr>
      <w:r>
        <w:separator/>
      </w:r>
    </w:p>
  </w:endnote>
  <w:endnote w:type="continuationSeparator" w:id="0">
    <w:p w14:paraId="2FAD5190" w14:textId="77777777" w:rsidR="001F47C2" w:rsidRDefault="001F4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0144A" w14:textId="77777777" w:rsidR="005C6DF4" w:rsidRDefault="00561294">
    <w:pPr>
      <w:pStyle w:val="Footer"/>
      <w:jc w:val="center"/>
    </w:pPr>
    <w:r>
      <w:rPr>
        <w:color w:val="777777"/>
        <w:sz w:val="16"/>
      </w:rPr>
      <w:t xml:space="preserve">From Code to </w:t>
    </w:r>
    <w:proofErr w:type="gramStart"/>
    <w:r>
      <w:rPr>
        <w:color w:val="777777"/>
        <w:sz w:val="16"/>
      </w:rPr>
      <w:t>Cloud  Student</w:t>
    </w:r>
    <w:proofErr w:type="gramEnd"/>
    <w:r>
      <w:rPr>
        <w:color w:val="777777"/>
        <w:sz w:val="16"/>
      </w:rPr>
      <w:t xml:space="preserve"> Practical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06699" w14:textId="77777777" w:rsidR="001F47C2" w:rsidRDefault="001F47C2">
      <w:pPr>
        <w:spacing w:after="0" w:line="240" w:lineRule="auto"/>
      </w:pPr>
      <w:r>
        <w:separator/>
      </w:r>
    </w:p>
  </w:footnote>
  <w:footnote w:type="continuationSeparator" w:id="0">
    <w:p w14:paraId="6E8F9084" w14:textId="77777777" w:rsidR="001F47C2" w:rsidRDefault="001F47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8823162">
    <w:abstractNumId w:val="8"/>
  </w:num>
  <w:num w:numId="2" w16cid:durableId="946934843">
    <w:abstractNumId w:val="6"/>
  </w:num>
  <w:num w:numId="3" w16cid:durableId="1180312305">
    <w:abstractNumId w:val="5"/>
  </w:num>
  <w:num w:numId="4" w16cid:durableId="1412197437">
    <w:abstractNumId w:val="4"/>
  </w:num>
  <w:num w:numId="5" w16cid:durableId="1439642828">
    <w:abstractNumId w:val="7"/>
  </w:num>
  <w:num w:numId="6" w16cid:durableId="616913119">
    <w:abstractNumId w:val="3"/>
  </w:num>
  <w:num w:numId="7" w16cid:durableId="1653558804">
    <w:abstractNumId w:val="2"/>
  </w:num>
  <w:num w:numId="8" w16cid:durableId="357196047">
    <w:abstractNumId w:val="1"/>
  </w:num>
  <w:num w:numId="9" w16cid:durableId="137890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7C2"/>
    <w:rsid w:val="00240359"/>
    <w:rsid w:val="00247DE1"/>
    <w:rsid w:val="0029639D"/>
    <w:rsid w:val="00326F90"/>
    <w:rsid w:val="004855B2"/>
    <w:rsid w:val="00561294"/>
    <w:rsid w:val="005C6DF4"/>
    <w:rsid w:val="005D72D6"/>
    <w:rsid w:val="00695947"/>
    <w:rsid w:val="00706156"/>
    <w:rsid w:val="00782229"/>
    <w:rsid w:val="007F2803"/>
    <w:rsid w:val="007F78BF"/>
    <w:rsid w:val="00904FDD"/>
    <w:rsid w:val="00AA1D8D"/>
    <w:rsid w:val="00AC22AE"/>
    <w:rsid w:val="00B422F1"/>
    <w:rsid w:val="00B47730"/>
    <w:rsid w:val="00C94C80"/>
    <w:rsid w:val="00CB0664"/>
    <w:rsid w:val="00DA57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8D7E2C"/>
  <w14:defaultImageDpi w14:val="300"/>
  <w15:docId w15:val="{8F07D6C8-A4D2-41A4-8305-EB56DC387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learn.microsoft.com/en-us/azure/container-registry/container-registry-get-started-docker-cli" TargetMode="Externa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learn.microsoft.com/en-us/azure/education-hub/navigate-costs"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docker.com/desktop/use-desktop/kubernetes/"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docs.docker.com/desktop/use-desktop/kubernetes/" TargetMode="External"/><Relationship Id="rId40" Type="http://schemas.openxmlformats.org/officeDocument/2006/relationships/hyperlink" Target="https://learn.microsoft.com/en-us/azure/aks/learn/quick-kubernetes-deploy-cli" TargetMode="External"/><Relationship Id="rId45" Type="http://schemas.openxmlformats.org/officeDocument/2006/relationships/hyperlink" Target="https://learn.microsoft.com/en-us/azure/aks/kubernetes-portal"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yperlink" Target="https://learn.microsoft.com/en-us/cli/azure/install-azure-cli-windows"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learn.microsoft.com/en-us/azure/aks/learn/quick-kubernetes-deploy-porta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learn.microsoft.com/en-us/azure/container-registry/container-registry-get-started-portal"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azure.microsoft.com/en-in/free/students"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learn.microsoft.com/en-us/cli/azure/install-azure-cli-windows" TargetMode="External"/><Relationship Id="rId46"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hyperlink" Target="https://azure.microsoft.com/en-in/free/stud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5AFAAF-140E-44A0-A0EA-F81E35AA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4646</Words>
  <Characters>26483</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From Code to Cloud Student Practical</vt:lpstr>
    </vt:vector>
  </TitlesOfParts>
  <Manager/>
  <Company/>
  <LinksUpToDate>false</LinksUpToDate>
  <CharactersWithSpaces>31067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Code to Cloud Student Practical</dc:title>
  <dc:subject>Flask Docker Kubernetes and Azure practical for Windows 11 students</dc:subject>
  <dc:creator>Student Practical</dc:creator>
  <cp:keywords/>
  <dc:description>generated by python-docx</dc:description>
  <cp:lastModifiedBy>VAISHNAVI SHIRKE MCA2504097</cp:lastModifiedBy>
  <cp:revision>2</cp:revision>
  <dcterms:created xsi:type="dcterms:W3CDTF">2026-09-23T19:09:00Z</dcterms:created>
  <dcterms:modified xsi:type="dcterms:W3CDTF">2026-09-23T19:09:00Z</dcterms:modified>
  <cp:category/>
</cp:coreProperties>
</file>